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95BD" w14:textId="77777777" w:rsidR="00BD72DD" w:rsidRPr="00900C75" w:rsidRDefault="00000000">
      <w:pPr>
        <w:shd w:val="clear" w:color="auto" w:fill="1A7F37"/>
        <w:spacing w:before="300" w:after="12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FFFFFF"/>
          <w:sz w:val="40"/>
          <w:szCs w:val="24"/>
        </w:rPr>
        <w:t>📖</w:t>
      </w:r>
      <w:r w:rsidRPr="00900C75">
        <w:rPr>
          <w:rFonts w:ascii="Nirmala UI" w:hAnsi="Nirmala UI" w:cs="Nirmala UI"/>
          <w:b/>
          <w:color w:val="FFFFFF"/>
          <w:sz w:val="40"/>
          <w:szCs w:val="24"/>
        </w:rPr>
        <w:t xml:space="preserve"> IELTS Daily Guidebook — দিনে ঠিক কী পড়বেন, কীভাবে পড়বেন</w:t>
      </w:r>
    </w:p>
    <w:p w14:paraId="2FBE79B5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এই guidebook আপনার IELTS Tracker অ্যাপের সাথে ব্যবহারের জন্য।</w:t>
      </w:r>
    </w:p>
    <w:p w14:paraId="394FECF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sz w:val="24"/>
          <w:szCs w:val="24"/>
        </w:rPr>
        <w:t>Tracker-এ প্রতিদিনের task দেখে এই guidebook-এর সংশ্লিষ্ট section পড়ুন — ঠিক কী করতে হবে step-by-step বুঝে যাবেন।</w:t>
      </w:r>
    </w:p>
    <w:p w14:paraId="4A41D1BC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Cs w:val="24"/>
        </w:rPr>
        <w:t>কীভাবে ব্যবহার করবেন:</w:t>
      </w:r>
    </w:p>
    <w:p w14:paraId="5A18009F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szCs w:val="24"/>
        </w:rPr>
        <w:t>1. প্রথমে Tracker খুলুন — আজকের task দেখুন</w:t>
      </w:r>
    </w:p>
    <w:p w14:paraId="65DCC01B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szCs w:val="24"/>
        </w:rPr>
        <w:t>2. প্রতিটি task-এর নামের সাথে এই guidebook-এর section মেলান</w:t>
      </w:r>
    </w:p>
    <w:p w14:paraId="60C2BEAC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szCs w:val="24"/>
        </w:rPr>
        <w:t>3. step-by-step নিচের নির্দেশনা অনুসরণ করুন</w:t>
      </w:r>
    </w:p>
    <w:p w14:paraId="2A19B7C9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szCs w:val="24"/>
        </w:rPr>
        <w:t xml:space="preserve">4. task শেষ হলে Tracker-এ checkbox ক্লিক করুন </w:t>
      </w:r>
      <w:r w:rsidRPr="00900C75">
        <w:rPr>
          <w:rFonts w:ascii="Segoe UI Emoji" w:hAnsi="Segoe UI Emoji" w:cs="Segoe UI Emoji"/>
          <w:szCs w:val="24"/>
        </w:rPr>
        <w:t>✅</w:t>
      </w:r>
    </w:p>
    <w:p w14:paraId="37AC51B1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68C6CB90" w14:textId="77777777" w:rsidR="00BD72DD" w:rsidRPr="00900C75" w:rsidRDefault="00000000">
      <w:pPr>
        <w:shd w:val="clear" w:color="auto" w:fill="1A7F37"/>
        <w:spacing w:before="300" w:after="12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FFFFFF"/>
          <w:sz w:val="40"/>
          <w:szCs w:val="24"/>
        </w:rPr>
        <w:t>🟢</w:t>
      </w:r>
      <w:r w:rsidRPr="00900C75">
        <w:rPr>
          <w:rFonts w:ascii="Nirmala UI" w:hAnsi="Nirmala UI" w:cs="Nirmala UI"/>
          <w:b/>
          <w:color w:val="FFFFFF"/>
          <w:sz w:val="40"/>
          <w:szCs w:val="24"/>
        </w:rPr>
        <w:t xml:space="preserve"> PHASE 1: FOUNDATION (সপ্তাহ 1–6, Sep 1 – Oct 12)</w:t>
      </w:r>
    </w:p>
    <w:p w14:paraId="2D7C5278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Cs w:val="24"/>
        </w:rPr>
        <w:t>এই phase-এর মূল লক্ষ্য:</w:t>
      </w:r>
      <w:r w:rsidRPr="00900C75">
        <w:rPr>
          <w:rFonts w:ascii="Nirmala UI" w:hAnsi="Nirmala UI" w:cs="Nirmala UI"/>
          <w:szCs w:val="24"/>
        </w:rPr>
        <w:t xml:space="preserve"> Grammar-এর ভিত্তি তৈরি, English শোনার অভ্যাস গড়া, Speaking-এ ভয় কাটানো। আপনি একদম beginner — এখানে perfect হওয়ার দরকার নেই, শুধু শুরু করাটাই সবচেয়ে বড় কাজ।</w:t>
      </w:r>
    </w:p>
    <w:p w14:paraId="15748270" w14:textId="77777777" w:rsidR="00BD72DD" w:rsidRPr="00900C75" w:rsidRDefault="00000000">
      <w:pPr>
        <w:pBdr>
          <w:bottom w:val="single" w:sz="6" w:space="4" w:color="1A7F37"/>
        </w:pBdr>
        <w:spacing w:before="220" w:after="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1A7F37"/>
          <w:sz w:val="32"/>
          <w:szCs w:val="24"/>
        </w:rPr>
        <w:t>📅</w:t>
      </w:r>
      <w:r w:rsidRPr="00900C75">
        <w:rPr>
          <w:rFonts w:ascii="Nirmala UI" w:hAnsi="Nirmala UI" w:cs="Nirmala UI"/>
          <w:b/>
          <w:color w:val="1A7F37"/>
          <w:sz w:val="32"/>
          <w:szCs w:val="24"/>
        </w:rPr>
        <w:t xml:space="preserve"> সপ্তাহ 1–2 (Sep 1 – Sep 14) — "শূন্য থেকে শুরু"</w:t>
      </w:r>
    </w:p>
    <w:p w14:paraId="31BCC90C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প্রতিদিন মোট: ২.৫ ঘণ্টা</w:t>
      </w:r>
    </w:p>
    <w:p w14:paraId="32799A57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দিনে যে ক্রমে কাজগুলো করবেন:</w:t>
      </w:r>
    </w:p>
    <w:p w14:paraId="7E22D24B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18EA8D85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1: Active Listening — BBC/Podcast (৩০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🎧</w:t>
      </w:r>
    </w:p>
    <w:p w14:paraId="7943EDF8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কখন:</w:t>
      </w:r>
      <w:r w:rsidRPr="00900C75">
        <w:rPr>
          <w:rFonts w:ascii="Nirmala UI" w:hAnsi="Nirmala UI" w:cs="Nirmala UI"/>
          <w:sz w:val="24"/>
          <w:szCs w:val="24"/>
        </w:rPr>
        <w:t xml:space="preserve"> সকালে সবার আগে (মাথা fresh থাকে তখন)</w:t>
      </w:r>
    </w:p>
    <w:p w14:paraId="3E0D4E50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 কী করবেন:</w:t>
      </w:r>
    </w:p>
    <w:p w14:paraId="1F82196C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YouTube খুলুন</w:t>
      </w:r>
      <w:r w:rsidRPr="00900C75">
        <w:rPr>
          <w:rFonts w:ascii="Nirmala UI" w:hAnsi="Nirmala UI" w:cs="Nirmala UI"/>
          <w:sz w:val="24"/>
          <w:szCs w:val="24"/>
        </w:rPr>
        <w:t xml:space="preserve">, search করুন: </w:t>
      </w:r>
      <w:r w:rsidRPr="00900C75">
        <w:rPr>
          <w:rFonts w:ascii="Nirmala UI" w:hAnsi="Nirmala UI" w:cs="Nirmala UI"/>
          <w:color w:val="3A3A5C"/>
          <w:szCs w:val="24"/>
        </w:rPr>
        <w:t>"BBC Learning English 6 Minute English"</w:t>
      </w:r>
    </w:p>
    <w:p w14:paraId="5D160D37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যেকোনো একটি episode বেছে নিন</w:t>
      </w:r>
      <w:r w:rsidRPr="00900C75">
        <w:rPr>
          <w:rFonts w:ascii="Nirmala UI" w:hAnsi="Nirmala UI" w:cs="Nirmala UI"/>
          <w:sz w:val="24"/>
          <w:szCs w:val="24"/>
        </w:rPr>
        <w:t xml:space="preserve"> (6 মিনিটের হবে)</w:t>
      </w:r>
    </w:p>
    <w:p w14:paraId="3205CDAC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প্রথম বার — subtitle ON রেখে শুনুন:</w:t>
      </w:r>
    </w:p>
    <w:p w14:paraId="23B01F65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একটি কাগজ/notebook রাখুন পাশে</w:t>
      </w:r>
    </w:p>
    <w:p w14:paraId="36B12C5A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যে keywords বা phrases গুরুত্বপূর্ণ মনে হয়, লিখে ফেলুন (বাংলায় অনুবাদ করতে হবে না, শুধু English-এ keyword লিখুন)</w:t>
      </w:r>
    </w:p>
    <w:p w14:paraId="45FF372F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পুরোটা বুঝতে না পারলে ঠিক আছে — মূল বিষয়টা (main topic) বুঝলেই যথেষ্ট</w:t>
      </w:r>
    </w:p>
    <w:p w14:paraId="6AF4F2A5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b/>
          <w:sz w:val="24"/>
          <w:szCs w:val="24"/>
        </w:rPr>
        <w:t>দ্বিতীয় বার — subtitle OFF করে শুনুন:</w:t>
      </w:r>
    </w:p>
    <w:p w14:paraId="520D8559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lastRenderedPageBreak/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এবার শুধু কান দিয়ে শুনুন</w:t>
      </w:r>
    </w:p>
    <w:p w14:paraId="6BC18644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আগে যে keywords লিখেছিলেন, সেগুলো ধরতে পারছেন কিনা দেখুন</w:t>
      </w:r>
    </w:p>
    <w:p w14:paraId="7A48BDDC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5.  </w:t>
      </w:r>
      <w:r w:rsidRPr="00900C75">
        <w:rPr>
          <w:rFonts w:ascii="Nirmala UI" w:hAnsi="Nirmala UI" w:cs="Nirmala UI"/>
          <w:b/>
          <w:sz w:val="24"/>
          <w:szCs w:val="24"/>
        </w:rPr>
        <w:t>শোনা শেষে — ৩০ সেকেন্ড নিজে মুখে summary বলুন:</w:t>
      </w:r>
    </w:p>
    <w:p w14:paraId="53A89523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জোরে জোরে (মনে মনে না, মুখে) বলুন: "This episode was about... The main point was..."</w:t>
      </w:r>
    </w:p>
    <w:p w14:paraId="056E2F11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ভুল হলে ঠিক আছে, শুধু বলার চেষ্টা করুন</w:t>
      </w:r>
    </w:p>
    <w:p w14:paraId="6F10605C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💡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Tip:</w:t>
      </w:r>
      <w:r w:rsidRPr="00900C75">
        <w:rPr>
          <w:rFonts w:ascii="Nirmala UI" w:hAnsi="Nirmala UI" w:cs="Nirmala UI"/>
          <w:sz w:val="24"/>
          <w:szCs w:val="24"/>
        </w:rPr>
        <w:t xml:space="preserve"> Episode বুঝতে না পারলে চিন্তা করবেন না। প্রথম ২ সপ্তাহে লক্ষ্য হলো শুধু English শোনার </w:t>
      </w:r>
      <w:r w:rsidRPr="00900C75">
        <w:rPr>
          <w:rFonts w:ascii="Nirmala UI" w:hAnsi="Nirmala UI" w:cs="Nirmala UI"/>
          <w:b/>
          <w:sz w:val="24"/>
          <w:szCs w:val="24"/>
        </w:rPr>
        <w:t>অভ্যাস তৈরি</w:t>
      </w:r>
      <w:r w:rsidRPr="00900C75">
        <w:rPr>
          <w:rFonts w:ascii="Nirmala UI" w:hAnsi="Nirmala UI" w:cs="Nirmala UI"/>
          <w:sz w:val="24"/>
          <w:szCs w:val="24"/>
        </w:rPr>
        <w:t>। Speed বা percentage বোঝা পরে আসবে।</w:t>
      </w:r>
    </w:p>
    <w:p w14:paraId="624DAAAC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🔗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Resources:</w:t>
      </w:r>
    </w:p>
    <w:p w14:paraId="58996F0F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BBC 6 Minute English (YouTube)</w:t>
      </w:r>
    </w:p>
    <w:p w14:paraId="114685D8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BBC Learning English Website</w:t>
      </w:r>
    </w:p>
    <w:p w14:paraId="59895874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051341B2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2: Grammar — Cambridge Grammar for IELTS (৩০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📗</w:t>
      </w:r>
    </w:p>
    <w:p w14:paraId="4ECBFE30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কখন:</w:t>
      </w:r>
      <w:r w:rsidRPr="00900C75">
        <w:rPr>
          <w:rFonts w:ascii="Nirmala UI" w:hAnsi="Nirmala UI" w:cs="Nirmala UI"/>
          <w:sz w:val="24"/>
          <w:szCs w:val="24"/>
        </w:rPr>
        <w:t xml:space="preserve"> Listening-এর পরপরই</w:t>
      </w:r>
    </w:p>
    <w:p w14:paraId="02E35DF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 কী করবেন:</w:t>
      </w:r>
    </w:p>
    <w:p w14:paraId="6797AC9B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Cambridge Grammar for IELTS</w:t>
      </w:r>
      <w:r w:rsidRPr="00900C75">
        <w:rPr>
          <w:rFonts w:ascii="Nirmala UI" w:hAnsi="Nirmala UI" w:cs="Nirmala UI"/>
          <w:sz w:val="24"/>
          <w:szCs w:val="24"/>
        </w:rPr>
        <w:t xml:space="preserve"> বই খুলুন — </w:t>
      </w:r>
      <w:r w:rsidRPr="00900C75">
        <w:rPr>
          <w:rFonts w:ascii="Nirmala UI" w:hAnsi="Nirmala UI" w:cs="Nirmala UI"/>
          <w:b/>
          <w:sz w:val="24"/>
          <w:szCs w:val="24"/>
        </w:rPr>
        <w:t>Unit 1 থেকে শুরু করুন</w:t>
      </w:r>
      <w:r w:rsidRPr="00900C75">
        <w:rPr>
          <w:rFonts w:ascii="Nirmala UI" w:hAnsi="Nirmala UI" w:cs="Nirmala UI"/>
          <w:sz w:val="24"/>
          <w:szCs w:val="24"/>
        </w:rPr>
        <w:t xml:space="preserve"> (প্রতিদিন ১টি Unit)</w:t>
      </w:r>
    </w:p>
    <w:p w14:paraId="40C5B025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প্রথমে explanation পড়ুন</w:t>
      </w:r>
      <w:r w:rsidRPr="00900C75">
        <w:rPr>
          <w:rFonts w:ascii="Nirmala UI" w:hAnsi="Nirmala UI" w:cs="Nirmala UI"/>
          <w:sz w:val="24"/>
          <w:szCs w:val="24"/>
        </w:rPr>
        <w:t xml:space="preserve"> (বই-এর বাম পৃষ্ঠায় grammar rule explained আছে):</w:t>
      </w:r>
    </w:p>
    <w:p w14:paraId="7B035341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ধীরে ধীরে পড়ুন</w:t>
      </w:r>
    </w:p>
    <w:p w14:paraId="499DE05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কোনো rule বুঝতে না পারলে Google-এ search করুন: "tense rules for beginners" (বাংলায় ভিডিও পেতে চাইলে YouTube-এ search করুন)</w:t>
      </w:r>
    </w:p>
    <w:p w14:paraId="48B37F6F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তারপর exercise করুন</w:t>
      </w:r>
      <w:r w:rsidRPr="00900C75">
        <w:rPr>
          <w:rFonts w:ascii="Nirmala UI" w:hAnsi="Nirmala UI" w:cs="Nirmala UI"/>
          <w:sz w:val="24"/>
          <w:szCs w:val="24"/>
        </w:rPr>
        <w:t xml:space="preserve"> (ডান পৃষ্ঠায় exercise আছে):</w:t>
      </w:r>
    </w:p>
    <w:p w14:paraId="292C9067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পেন্সিল দিয়ে answer লিখুন (ভুল হলে মুছে আবার করতে পারবেন)</w:t>
      </w:r>
    </w:p>
    <w:p w14:paraId="2DAC9969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answer key দিয়ে check করুন</w:t>
      </w:r>
    </w:p>
    <w:p w14:paraId="51860A64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যে ভুলগুলো করেছেন, সেগুলো একটা notebook-এ লিখে রাখুন</w:t>
      </w:r>
      <w:r w:rsidRPr="00900C75">
        <w:rPr>
          <w:rFonts w:ascii="Nirmala UI" w:hAnsi="Nirmala UI" w:cs="Nirmala UI"/>
          <w:szCs w:val="24"/>
        </w:rPr>
        <w:t xml:space="preserve"> — "আমার Grammar ভুল" নামে একটি page রাখুন</w:t>
      </w:r>
    </w:p>
    <w:p w14:paraId="1E496F7A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📆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সপ্তাহ 1–2-এ কতটুকু শেষ করবেন:</w:t>
      </w:r>
      <w:r w:rsidRPr="00900C75">
        <w:rPr>
          <w:rFonts w:ascii="Nirmala UI" w:hAnsi="Nirmala UI" w:cs="Nirmala UI"/>
          <w:sz w:val="24"/>
          <w:szCs w:val="24"/>
        </w:rPr>
        <w:t xml:space="preserve"> Unit 1 থেকে Unit 14 (প্রতিদিন ১ Unit × ১৪ দিন)</w:t>
      </w:r>
    </w:p>
    <w:p w14:paraId="02466A4C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💡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Tip:</w:t>
      </w:r>
      <w:r w:rsidRPr="00900C75">
        <w:rPr>
          <w:rFonts w:ascii="Nirmala UI" w:hAnsi="Nirmala UI" w:cs="Nirmala UI"/>
          <w:sz w:val="24"/>
          <w:szCs w:val="24"/>
        </w:rPr>
        <w:t xml:space="preserve"> Grammar boring লাগতে পারে — কিন্তু এটি সবচেয়ে গুরুত্বপূর্ণ ভিত্তি। এই ৬ সপ্তাহের Grammar practice আপনার Writing ও Speaking দুটোতেই কাজে আসবে।</w:t>
      </w:r>
    </w:p>
    <w:p w14:paraId="6268AA51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645AD4EB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3: Speaking — সকালের session (২০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🗣️</w:t>
      </w:r>
    </w:p>
    <w:p w14:paraId="0BA7370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কখন:</w:t>
      </w:r>
      <w:r w:rsidRPr="00900C75">
        <w:rPr>
          <w:rFonts w:ascii="Nirmala UI" w:hAnsi="Nirmala UI" w:cs="Nirmala UI"/>
          <w:sz w:val="24"/>
          <w:szCs w:val="24"/>
        </w:rPr>
        <w:t xml:space="preserve"> Grammar-এর পরে</w:t>
      </w:r>
    </w:p>
    <w:p w14:paraId="28F5EFF7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 কী করবেন:</w:t>
      </w:r>
    </w:p>
    <w:p w14:paraId="7E039EF5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SmallTalk2Me</w:t>
      </w:r>
      <w:r w:rsidRPr="00900C75">
        <w:rPr>
          <w:rFonts w:ascii="Nirmala UI" w:hAnsi="Nirmala UI" w:cs="Nirmala UI"/>
          <w:sz w:val="24"/>
          <w:szCs w:val="24"/>
        </w:rPr>
        <w:t xml:space="preserve"> ওয়েবসাইট/অ্যাপ খুলুন: smalltalk2.me</w:t>
      </w:r>
    </w:p>
    <w:p w14:paraId="6BF6211A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lastRenderedPageBreak/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Free tier-এ sign up</w:t>
      </w:r>
      <w:r w:rsidRPr="00900C75">
        <w:rPr>
          <w:rFonts w:ascii="Nirmala UI" w:hAnsi="Nirmala UI" w:cs="Nirmala UI"/>
          <w:sz w:val="24"/>
          <w:szCs w:val="24"/>
        </w:rPr>
        <w:t xml:space="preserve"> করুন (প্রথমবার)</w:t>
      </w:r>
    </w:p>
    <w:p w14:paraId="5C60C546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Casual topic নিয়ে কথা বলুন</w:t>
      </w:r>
      <w:r w:rsidRPr="00900C75">
        <w:rPr>
          <w:rFonts w:ascii="Nirmala UI" w:hAnsi="Nirmala UI" w:cs="Nirmala UI"/>
          <w:sz w:val="24"/>
          <w:szCs w:val="24"/>
        </w:rPr>
        <w:t xml:space="preserve"> — IELTS question না, সহজ কিছু:</w:t>
      </w:r>
    </w:p>
    <w:p w14:paraId="077CFEC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"Tell me about your day"</w:t>
      </w:r>
    </w:p>
    <w:p w14:paraId="6145C9F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"Describe your room"</w:t>
      </w:r>
    </w:p>
    <w:p w14:paraId="4D60F34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"What did you eat today?"</w:t>
      </w:r>
    </w:p>
    <w:p w14:paraId="1B60A9C8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"Tell me about your university"</w:t>
      </w:r>
    </w:p>
    <w:p w14:paraId="665E14BA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b/>
          <w:sz w:val="24"/>
          <w:szCs w:val="24"/>
        </w:rPr>
        <w:t>২০ মিনিট একটানা কথা বলার চেষ্টা করুন</w:t>
      </w:r>
      <w:r w:rsidRPr="00900C75">
        <w:rPr>
          <w:rFonts w:ascii="Nirmala UI" w:hAnsi="Nirmala UI" w:cs="Nirmala UI"/>
          <w:sz w:val="24"/>
          <w:szCs w:val="24"/>
        </w:rPr>
        <w:t>:</w:t>
      </w:r>
    </w:p>
    <w:p w14:paraId="424E10D1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Grammar ভুল হলে থামবেন না, চালিয়ে যান</w:t>
      </w:r>
    </w:p>
    <w:p w14:paraId="47E7F55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"Fluency" মানে তরলভাবে কথা বলা — perfect grammar না, ক্রমাগত বলে যাওয়া</w:t>
      </w:r>
    </w:p>
    <w:p w14:paraId="28BB2B0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"Um... ah..." বলা ঠিক আছে শুরুতে</w:t>
      </w:r>
    </w:p>
    <w:p w14:paraId="2F6D5B2B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🚫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যা করবেন না:</w:t>
      </w:r>
    </w:p>
    <w:p w14:paraId="114F54FE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বাংলায় চিন্তা করে English-এ translate করবেন না</w:t>
      </w:r>
    </w:p>
    <w:p w14:paraId="2B7C5BFB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ভুল হলে থেমে যাবেন না</w:t>
      </w:r>
    </w:p>
    <w:p w14:paraId="5CE17F81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Perfect sentence বানানোর চেষ্টা করবেন না</w:t>
      </w:r>
    </w:p>
    <w:p w14:paraId="51E5511A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💡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Tip:</w:t>
      </w:r>
      <w:r w:rsidRPr="00900C75">
        <w:rPr>
          <w:rFonts w:ascii="Nirmala UI" w:hAnsi="Nirmala UI" w:cs="Nirmala UI"/>
          <w:sz w:val="24"/>
          <w:szCs w:val="24"/>
        </w:rPr>
        <w:t xml:space="preserve"> SmallTalk2Me আপনাকে AI feedback দেবে — Pronunciation, Fluency, Grammar-এ score দেখাবে। প্রথম দিন score কম হলে নিরাশ হবেন না, এটাই স্বাভাবিক।</w:t>
      </w:r>
    </w:p>
    <w:p w14:paraId="65653918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774C4813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4: Reading + Vocab Log (২০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📰</w:t>
      </w:r>
    </w:p>
    <w:p w14:paraId="4475F27E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কখন:</w:t>
      </w:r>
      <w:r w:rsidRPr="00900C75">
        <w:rPr>
          <w:rFonts w:ascii="Nirmala UI" w:hAnsi="Nirmala UI" w:cs="Nirmala UI"/>
          <w:sz w:val="24"/>
          <w:szCs w:val="24"/>
        </w:rPr>
        <w:t xml:space="preserve"> Speaking-এর পর, মনটা একটু relax</w:t>
      </w:r>
    </w:p>
    <w:p w14:paraId="7BE4B3B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 কী করবেন:</w:t>
      </w:r>
    </w:p>
    <w:p w14:paraId="0FCEB166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নিচের যেকোনো একটি site-এ যান:</w:t>
      </w:r>
    </w:p>
    <w:p w14:paraId="077841BE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BBC News</w:t>
      </w:r>
    </w:p>
    <w:p w14:paraId="2B7EC588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The Guardian</w:t>
      </w:r>
    </w:p>
    <w:p w14:paraId="396CAC07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Simple English Wikipedia (শুরুতে সবচেয়ে সহজ)</w:t>
      </w:r>
    </w:p>
    <w:p w14:paraId="1910562C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যেকোনো একটি article পড়ুন</w:t>
      </w:r>
      <w:r w:rsidRPr="00900C75">
        <w:rPr>
          <w:rFonts w:ascii="Nirmala UI" w:hAnsi="Nirmala UI" w:cs="Nirmala UI"/>
          <w:sz w:val="24"/>
          <w:szCs w:val="24"/>
        </w:rPr>
        <w:t xml:space="preserve"> (5-10 মিনিট):</w:t>
      </w:r>
    </w:p>
    <w:p w14:paraId="22C6905B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পুরো article word-by-word বুঝতে হবে না</w:t>
      </w:r>
    </w:p>
    <w:p w14:paraId="369CB9A4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মূল বিষয়টা কী</w:t>
      </w:r>
      <w:r w:rsidRPr="00900C75">
        <w:rPr>
          <w:rFonts w:ascii="Nirmala UI" w:hAnsi="Nirmala UI" w:cs="Nirmala UI"/>
          <w:szCs w:val="24"/>
        </w:rPr>
        <w:t xml:space="preserve"> — সেটা ধরতে চেষ্টা করুন</w:t>
      </w:r>
    </w:p>
    <w:p w14:paraId="358AA677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Vocabulary Log তৈরি করুন</w:t>
      </w:r>
      <w:r w:rsidRPr="00900C75">
        <w:rPr>
          <w:rFonts w:ascii="Nirmala UI" w:hAnsi="Nirmala UI" w:cs="Nirmala UI"/>
          <w:sz w:val="24"/>
          <w:szCs w:val="24"/>
        </w:rPr>
        <w:t xml:space="preserve"> (বাকি 10 মিনিট):</w:t>
      </w:r>
    </w:p>
    <w:p w14:paraId="2320ED9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একটি notebook-এ "</w:t>
      </w:r>
      <w:r w:rsidRPr="00900C75">
        <w:rPr>
          <w:rFonts w:ascii="Nirmala UI" w:hAnsi="Nirmala UI" w:cs="Nirmala UI"/>
          <w:b/>
          <w:szCs w:val="24"/>
        </w:rPr>
        <w:t>আমার Vocab Log</w:t>
      </w:r>
      <w:r w:rsidRPr="00900C75">
        <w:rPr>
          <w:rFonts w:ascii="Nirmala UI" w:hAnsi="Nirmala UI" w:cs="Nirmala UI"/>
          <w:szCs w:val="24"/>
        </w:rPr>
        <w:t>" নামে page খুলুন</w:t>
      </w:r>
    </w:p>
    <w:p w14:paraId="414667FB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Article-এ যে ৫–৭টি শব্দ অপরিচিত বা কঠিন মনে হয়েছে — লিখুন এই format-এ:</w:t>
      </w:r>
    </w:p>
    <w:p w14:paraId="450FEAA4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</w:t>
      </w:r>
      <w:r w:rsidRPr="00900C75">
        <w:rPr>
          <w:rFonts w:ascii="Segoe UI Emoji" w:hAnsi="Segoe UI Emoji" w:cs="Segoe UI Emoji"/>
          <w:color w:val="3A3A5C"/>
          <w:sz w:val="20"/>
          <w:szCs w:val="24"/>
        </w:rPr>
        <w:t>📅</w:t>
      </w: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তারিখ: Sep 1, 2026</w:t>
      </w:r>
    </w:p>
    <w:p w14:paraId="0EA962FB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</w:t>
      </w:r>
    </w:p>
    <w:p w14:paraId="13470304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1. শব্দ: "sustainable"</w:t>
      </w:r>
    </w:p>
    <w:p w14:paraId="264B5D0A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   Context (article-এ কোথায় ছিল): "The city aims for sustainable development"</w:t>
      </w:r>
    </w:p>
    <w:p w14:paraId="343CFF08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   আমার বোঝা অর্থ: টেকসই, দীর্ঘমেয়াদী</w:t>
      </w:r>
    </w:p>
    <w:p w14:paraId="2310AACD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   আমার নিজের বাক্য: "We need sustainable study habits for IELTS."</w:t>
      </w:r>
    </w:p>
    <w:p w14:paraId="51754C98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</w:t>
      </w:r>
    </w:p>
    <w:p w14:paraId="1C08400F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2. শব্দ: "controversy"</w:t>
      </w:r>
    </w:p>
    <w:p w14:paraId="038E34F4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lastRenderedPageBreak/>
        <w:t xml:space="preserve">      Context: "The policy sparked controversy"</w:t>
      </w:r>
    </w:p>
    <w:p w14:paraId="01921C48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   আমার বোঝা অর্থ: বিতর্ক</w:t>
      </w:r>
    </w:p>
    <w:p w14:paraId="5D53AD01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   আমার নিজের বাক্য: "There is a controversy about online education."</w:t>
      </w:r>
    </w:p>
    <w:p w14:paraId="6E20D7B4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🚫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যা করবেন না:</w:t>
      </w:r>
    </w:p>
    <w:p w14:paraId="7CFFFF9C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Google Translate-এ গিয়ে পুরো article translate করবেন না</w:t>
      </w:r>
    </w:p>
    <w:p w14:paraId="03FE012E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প্রতিটি অজানা শব্দ dictionary-তে দেখবেন না — </w:t>
      </w:r>
      <w:r w:rsidRPr="00900C75">
        <w:rPr>
          <w:rFonts w:ascii="Nirmala UI" w:hAnsi="Nirmala UI" w:cs="Nirmala UI"/>
          <w:b/>
          <w:sz w:val="24"/>
          <w:szCs w:val="24"/>
        </w:rPr>
        <w:t>আগে context থেকে অনুমান করুন</w:t>
      </w:r>
      <w:r w:rsidRPr="00900C75">
        <w:rPr>
          <w:rFonts w:ascii="Nirmala UI" w:hAnsi="Nirmala UI" w:cs="Nirmala UI"/>
          <w:sz w:val="24"/>
          <w:szCs w:val="24"/>
        </w:rPr>
        <w:t>, তারপর check করুন</w:t>
      </w:r>
    </w:p>
    <w:p w14:paraId="427FFEC7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💡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Tip:</w:t>
      </w:r>
      <w:r w:rsidRPr="00900C75">
        <w:rPr>
          <w:rFonts w:ascii="Nirmala UI" w:hAnsi="Nirmala UI" w:cs="Nirmala UI"/>
          <w:sz w:val="24"/>
          <w:szCs w:val="24"/>
        </w:rPr>
        <w:t xml:space="preserve"> Cambridge Vocabulary for IELTS বই সপ্তাহে ২-৩ বার supplement হিসেবে দেখবেন, কিন্তু </w:t>
      </w:r>
      <w:r w:rsidRPr="00900C75">
        <w:rPr>
          <w:rFonts w:ascii="Nirmala UI" w:hAnsi="Nirmala UI" w:cs="Nirmala UI"/>
          <w:b/>
          <w:sz w:val="24"/>
          <w:szCs w:val="24"/>
        </w:rPr>
        <w:t>এই Vocab Log-ই আপনার primary vocabulary builder</w:t>
      </w:r>
      <w:r w:rsidRPr="00900C75">
        <w:rPr>
          <w:rFonts w:ascii="Nirmala UI" w:hAnsi="Nirmala UI" w:cs="Nirmala UI"/>
          <w:sz w:val="24"/>
          <w:szCs w:val="24"/>
        </w:rPr>
        <w:t>। কারণ context-এ শেখা শব্দ মনে থাকে, আর বইয়ের list মনে থাকে না।</w:t>
      </w:r>
    </w:p>
    <w:p w14:paraId="435DF38E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06557192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5: Speaking — রাতের session (১৫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🌙</w:t>
      </w:r>
    </w:p>
    <w:p w14:paraId="16F29F7F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কখন:</w:t>
      </w:r>
      <w:r w:rsidRPr="00900C75">
        <w:rPr>
          <w:rFonts w:ascii="Nirmala UI" w:hAnsi="Nirmala UI" w:cs="Nirmala UI"/>
          <w:sz w:val="24"/>
          <w:szCs w:val="24"/>
        </w:rPr>
        <w:t xml:space="preserve"> রাতে, ঘুমানোর ১-২ ঘণ্টা আগে</w:t>
      </w:r>
    </w:p>
    <w:p w14:paraId="74DD7A1D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 কী করবেন:</w:t>
      </w:r>
    </w:p>
    <w:p w14:paraId="6FA2A677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সকালে SmallTalk2Me-তে যে topic নিয়ে কথা বলেছিলেন, সেই topic আবার বলুন</w:t>
      </w:r>
    </w:p>
    <w:p w14:paraId="4DD90DDA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কিন্তু এবার:</w:t>
      </w:r>
    </w:p>
    <w:p w14:paraId="1AF5505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সকালে যে ভুল করেছিলেন (SmallTalk2Me feedback দেখুন) — সেগুলো এড়ানোর চেষ্টা করুন</w:t>
      </w:r>
    </w:p>
    <w:p w14:paraId="50171163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একই কথা আরেকটু ভালোভাবে বলুন</w:t>
      </w:r>
    </w:p>
    <w:p w14:paraId="2002D444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আরো ১-২টি নতুন point যোগ করুন</w:t>
      </w:r>
    </w:p>
    <w:p w14:paraId="2795EB41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নিজেকে record করুন</w:t>
      </w:r>
      <w:r w:rsidRPr="00900C75">
        <w:rPr>
          <w:rFonts w:ascii="Nirmala UI" w:hAnsi="Nirmala UI" w:cs="Nirmala UI"/>
          <w:sz w:val="24"/>
          <w:szCs w:val="24"/>
        </w:rPr>
        <w:t xml:space="preserve"> (phone-এর voice recorder দিয়ে)</w:t>
      </w:r>
    </w:p>
    <w:p w14:paraId="3D6ED915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sz w:val="24"/>
          <w:szCs w:val="24"/>
        </w:rPr>
        <w:t>Recording শুনুন — কোথায় আটকে গেছেন, কোথায় "um" বলেছেন — খেয়াল করুন</w:t>
      </w:r>
    </w:p>
    <w:p w14:paraId="608AC48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💡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কেন দুটি slot:</w:t>
      </w:r>
      <w:r w:rsidRPr="00900C75">
        <w:rPr>
          <w:rFonts w:ascii="Nirmala UI" w:hAnsi="Nirmala UI" w:cs="Nirmala UI"/>
          <w:sz w:val="24"/>
          <w:szCs w:val="24"/>
        </w:rPr>
        <w:t xml:space="preserve"> Speaking-এ দ্রুত improve হতে হলে </w:t>
      </w:r>
      <w:r w:rsidRPr="00900C75">
        <w:rPr>
          <w:rFonts w:ascii="Nirmala UI" w:hAnsi="Nirmala UI" w:cs="Nirmala UI"/>
          <w:b/>
          <w:sz w:val="24"/>
          <w:szCs w:val="24"/>
        </w:rPr>
        <w:t>সকালে practice + রাতে review &amp; redo</w:t>
      </w:r>
      <w:r w:rsidRPr="00900C75">
        <w:rPr>
          <w:rFonts w:ascii="Nirmala UI" w:hAnsi="Nirmala UI" w:cs="Nirmala UI"/>
          <w:sz w:val="24"/>
          <w:szCs w:val="24"/>
        </w:rPr>
        <w:t xml:space="preserve"> — এই pattern সবচেয়ে effective। Research বলে "spaced repetition" (বিভিন্ন সময়ে একই জিনিস practice) মনে রাখায় সবচেয়ে কার্যকর।</w:t>
      </w:r>
    </w:p>
    <w:p w14:paraId="46A18CD0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3EA3DC62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6: Grammar Review (১৫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📝</w:t>
      </w:r>
    </w:p>
    <w:p w14:paraId="2F4A66C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কখন:</w:t>
      </w:r>
      <w:r w:rsidRPr="00900C75">
        <w:rPr>
          <w:rFonts w:ascii="Nirmala UI" w:hAnsi="Nirmala UI" w:cs="Nirmala UI"/>
          <w:sz w:val="24"/>
          <w:szCs w:val="24"/>
        </w:rPr>
        <w:t xml:space="preserve"> Reading + Speaking-এর পরে বা রাতে Vocab Log-এর সাথে</w:t>
      </w:r>
    </w:p>
    <w:p w14:paraId="5454DB1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 কী করবেন:</w:t>
      </w:r>
    </w:p>
    <w:p w14:paraId="56651D07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sz w:val="24"/>
          <w:szCs w:val="24"/>
        </w:rPr>
        <w:t xml:space="preserve">আজকে যে Grammar unit পড়েছেন, সেটার </w:t>
      </w:r>
      <w:r w:rsidRPr="00900C75">
        <w:rPr>
          <w:rFonts w:ascii="Nirmala UI" w:hAnsi="Nirmala UI" w:cs="Nirmala UI"/>
          <w:b/>
          <w:sz w:val="24"/>
          <w:szCs w:val="24"/>
        </w:rPr>
        <w:t>৩-৪ লাইনের summary</w:t>
      </w:r>
      <w:r w:rsidRPr="00900C75">
        <w:rPr>
          <w:rFonts w:ascii="Nirmala UI" w:hAnsi="Nirmala UI" w:cs="Nirmala UI"/>
          <w:sz w:val="24"/>
          <w:szCs w:val="24"/>
        </w:rPr>
        <w:t xml:space="preserve"> নিজে লিখুন:</w:t>
      </w:r>
    </w:p>
    <w:p w14:paraId="0017671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যেমন: "আজ Unit 3 পড়লাম — Present Perfect Tense। I have done... ব্যবহার হয় যখন কাজ অতীতে হয়েছে কিন্তু বর্তমানে effect আছে।"</w:t>
      </w:r>
    </w:p>
    <w:p w14:paraId="1CD9C2A2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সপ্তাহ ১-এর শুরু ৩ দিনে</w:t>
      </w:r>
      <w:r w:rsidRPr="00900C75">
        <w:rPr>
          <w:rFonts w:ascii="Nirmala UI" w:hAnsi="Nirmala UI" w:cs="Nirmala UI"/>
          <w:sz w:val="24"/>
          <w:szCs w:val="24"/>
        </w:rPr>
        <w:t xml:space="preserve"> (Sep 1-3): Grammar-এর সাথে </w:t>
      </w:r>
      <w:r w:rsidRPr="00900C75">
        <w:rPr>
          <w:rFonts w:ascii="Nirmala UI" w:hAnsi="Nirmala UI" w:cs="Nirmala UI"/>
          <w:b/>
          <w:sz w:val="24"/>
          <w:szCs w:val="24"/>
        </w:rPr>
        <w:t>British Council ও IDP-র CD-IELTS demo</w:t>
      </w:r>
      <w:r w:rsidRPr="00900C75">
        <w:rPr>
          <w:rFonts w:ascii="Nirmala UI" w:hAnsi="Nirmala UI" w:cs="Nirmala UI"/>
          <w:sz w:val="24"/>
          <w:szCs w:val="24"/>
        </w:rPr>
        <w:t xml:space="preserve"> দেখুন:</w:t>
      </w:r>
    </w:p>
    <w:p w14:paraId="690C70F4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British Council Demo — কীভাবে computer-এ IELTS দিতে হয়, screen layout, scrolling, highlighting, typing কীভাবে কাজ করে</w:t>
      </w:r>
    </w:p>
    <w:p w14:paraId="1D563FA6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lastRenderedPageBreak/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৫-১০ মিনিট demo দেখলেই যথেষ্ট</w:t>
      </w:r>
      <w:r w:rsidRPr="00900C75">
        <w:rPr>
          <w:rFonts w:ascii="Nirmala UI" w:hAnsi="Nirmala UI" w:cs="Nirmala UI"/>
          <w:szCs w:val="24"/>
        </w:rPr>
        <w:t>, পরীক্ষা দিতে হবে না</w:t>
      </w:r>
    </w:p>
    <w:p w14:paraId="10D47237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412E5038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📌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সপ্তাহ 1–2-এর বিশেষ কাজ (উপরের daily routine-এর বাইরে):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36"/>
        <w:gridCol w:w="4636"/>
      </w:tblGrid>
      <w:tr w:rsidR="00BD72DD" w:rsidRPr="00900C75" w14:paraId="42406E78" w14:textId="77777777">
        <w:tc>
          <w:tcPr>
            <w:tcW w:w="4536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83C94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কবে</w:t>
            </w:r>
          </w:p>
        </w:tc>
        <w:tc>
          <w:tcPr>
            <w:tcW w:w="4536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B124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কী করবেন</w:t>
            </w:r>
          </w:p>
        </w:tc>
      </w:tr>
      <w:tr w:rsidR="00BD72DD" w:rsidRPr="00900C75" w14:paraId="55496F80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ADADE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szCs w:val="24"/>
              </w:rPr>
              <w:t>দিন ১–৩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585B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British Council ও IDP-র official CD-IELTS demo দেখুন। Interface বুঝুন।</w:t>
            </w:r>
          </w:p>
        </w:tc>
      </w:tr>
      <w:tr w:rsidR="00BD72DD" w:rsidRPr="00900C75" w14:paraId="180BA592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7689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szCs w:val="24"/>
              </w:rPr>
              <w:t>দিন ৭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5B55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Official Guide to IELTS বই শুরু করুন — IELTS format, question types, band descriptors পড়ুন (৩০-৪০ মিনিট)</w:t>
            </w:r>
          </w:p>
        </w:tc>
      </w:tr>
      <w:tr w:rsidR="00BD72DD" w:rsidRPr="00900C75" w14:paraId="17EE97CB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95C7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szCs w:val="24"/>
              </w:rPr>
              <w:t>সপ্তাহ ২-এর শেষ দিনে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AE90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 xml:space="preserve">Jumpinto.com-এ একটি diagnostic test দিন (শুধু Listening + Reading)। আপনার বর্তমান score দেখুন। </w:t>
            </w:r>
            <w:r w:rsidRPr="00900C75">
              <w:rPr>
                <w:rFonts w:ascii="Nirmala UI" w:hAnsi="Nirmala UI" w:cs="Nirmala UI"/>
                <w:b/>
                <w:szCs w:val="24"/>
              </w:rPr>
              <w:t>এটা আপনার baseline</w:t>
            </w:r>
            <w:r w:rsidRPr="00900C75">
              <w:rPr>
                <w:rFonts w:ascii="Nirmala UI" w:hAnsi="Nirmala UI" w:cs="Nirmala UI"/>
                <w:szCs w:val="24"/>
              </w:rPr>
              <w:t xml:space="preserve"> — এখান থেকে কতটুকু উন্নতি হলো, সেটা পরে measure করবেন।</w:t>
            </w:r>
          </w:p>
        </w:tc>
      </w:tr>
    </w:tbl>
    <w:p w14:paraId="3741F32E" w14:textId="77777777" w:rsidR="00BD72DD" w:rsidRPr="00900C75" w:rsidRDefault="00BD72DD">
      <w:pPr>
        <w:spacing w:before="80" w:after="80"/>
        <w:rPr>
          <w:rFonts w:ascii="Nirmala UI" w:hAnsi="Nirmala UI" w:cs="Nirmala UI"/>
          <w:sz w:val="24"/>
          <w:szCs w:val="24"/>
        </w:rPr>
      </w:pPr>
    </w:p>
    <w:p w14:paraId="781AFA88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3E0A36E8" w14:textId="77777777" w:rsidR="00BD72DD" w:rsidRPr="00900C75" w:rsidRDefault="00000000">
      <w:pPr>
        <w:pBdr>
          <w:bottom w:val="single" w:sz="6" w:space="4" w:color="1A7F37"/>
        </w:pBdr>
        <w:spacing w:before="220" w:after="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1A7F37"/>
          <w:sz w:val="32"/>
          <w:szCs w:val="24"/>
        </w:rPr>
        <w:t>📅</w:t>
      </w:r>
      <w:r w:rsidRPr="00900C75">
        <w:rPr>
          <w:rFonts w:ascii="Nirmala UI" w:hAnsi="Nirmala UI" w:cs="Nirmala UI"/>
          <w:b/>
          <w:color w:val="1A7F37"/>
          <w:sz w:val="32"/>
          <w:szCs w:val="24"/>
        </w:rPr>
        <w:t xml:space="preserve"> সপ্তাহ 3–4 (Sep 15 – Sep 28) — "ভিত্তি গভীর করা"</w:t>
      </w:r>
    </w:p>
    <w:p w14:paraId="28E933BB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প্রতিদিন মোট: ২.৫ ঘণ্টা</w:t>
      </w:r>
    </w:p>
    <w:p w14:paraId="1572516C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কী পরিবর্তন হচ্ছে আগের ২ সপ্তাহ থেকে:</w:t>
      </w:r>
    </w:p>
    <w:p w14:paraId="5DAA5075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Listening-এ BBC-র সাথে </w:t>
      </w:r>
      <w:r w:rsidRPr="00900C75">
        <w:rPr>
          <w:rFonts w:ascii="Nirmala UI" w:hAnsi="Nirmala UI" w:cs="Nirmala UI"/>
          <w:b/>
          <w:sz w:val="24"/>
          <w:szCs w:val="24"/>
        </w:rPr>
        <w:t>Liz Listening Strategies বই</w:t>
      </w:r>
      <w:r w:rsidRPr="00900C75">
        <w:rPr>
          <w:rFonts w:ascii="Nirmala UI" w:hAnsi="Nirmala UI" w:cs="Nirmala UI"/>
          <w:sz w:val="24"/>
          <w:szCs w:val="24"/>
        </w:rPr>
        <w:t xml:space="preserve"> যোগ হচ্ছে</w:t>
      </w:r>
    </w:p>
    <w:p w14:paraId="69DD897E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Vocabulary-তে </w:t>
      </w:r>
      <w:r w:rsidRPr="00900C75">
        <w:rPr>
          <w:rFonts w:ascii="Nirmala UI" w:hAnsi="Nirmala UI" w:cs="Nirmala UI"/>
          <w:b/>
          <w:sz w:val="24"/>
          <w:szCs w:val="24"/>
        </w:rPr>
        <w:t>Common Mistakes (Intermediate)</w:t>
      </w:r>
      <w:r w:rsidRPr="00900C75">
        <w:rPr>
          <w:rFonts w:ascii="Nirmala UI" w:hAnsi="Nirmala UI" w:cs="Nirmala UI"/>
          <w:sz w:val="24"/>
          <w:szCs w:val="24"/>
        </w:rPr>
        <w:t xml:space="preserve"> বই যোগ হচ্ছে</w:t>
      </w:r>
    </w:p>
    <w:p w14:paraId="72F0A3AD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Speaking-এ ২ মিনিট একটানা বলার চেষ্টা শুরু</w:t>
      </w:r>
    </w:p>
    <w:p w14:paraId="14C41C2F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427A0620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1: Active Listening — Liz + BBC (৩৫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🎧</w:t>
      </w:r>
    </w:p>
    <w:p w14:paraId="5E49C54D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Step-by-step:</w:t>
      </w:r>
    </w:p>
    <w:p w14:paraId="4F230658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প্রথম ২০ মিনিট — Liz Listening Strategies বই:</w:t>
      </w:r>
    </w:p>
    <w:p w14:paraId="0DB742FA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প্রতিদিন ১-২ chapter পড়ুন</w:t>
      </w:r>
    </w:p>
    <w:p w14:paraId="4A911E9A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IELTS Listening-এর question types শিখুন: </w:t>
      </w:r>
      <w:r w:rsidRPr="00900C75">
        <w:rPr>
          <w:rFonts w:ascii="Nirmala UI" w:hAnsi="Nirmala UI" w:cs="Nirmala UI"/>
          <w:b/>
          <w:szCs w:val="24"/>
        </w:rPr>
        <w:t>Form Filling, MCQ, Map/Diagram, Matching, Short Answer</w:t>
      </w:r>
    </w:p>
    <w:p w14:paraId="3C4FD31C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প্রতিটি type-এর জন্য কী strategy ব্যবহার করবেন — সেটা নোট করুন</w:t>
      </w:r>
    </w:p>
    <w:p w14:paraId="5D62B8DB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বাকি ১৫ মিনিট — BBC/Podcast শোনা চালিয়ে যান:</w:t>
      </w:r>
    </w:p>
    <w:p w14:paraId="2F5A81AD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আগের মতোই keyword note + ৩০ সেকেন্ড summary বলুন</w:t>
      </w:r>
    </w:p>
    <w:p w14:paraId="3E2D94B4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lastRenderedPageBreak/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এবার একটু কঠিন content শুনুন — TED Talks (YouTube-এ "TED-Ed" search করুন, ৫ মিনিটের animated video পাবেন)</w:t>
      </w:r>
    </w:p>
    <w:p w14:paraId="75AE8279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42D047EE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2: Grammar (২৫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📗</w:t>
      </w:r>
    </w:p>
    <w:p w14:paraId="4B64458F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Cambridge Grammar বই চালিয়ে যান — </w:t>
      </w:r>
      <w:r w:rsidRPr="00900C75">
        <w:rPr>
          <w:rFonts w:ascii="Nirmala UI" w:hAnsi="Nirmala UI" w:cs="Nirmala UI"/>
          <w:b/>
          <w:sz w:val="24"/>
          <w:szCs w:val="24"/>
        </w:rPr>
        <w:t>Tense, Articles, Prepositions</w:t>
      </w:r>
      <w:r w:rsidRPr="00900C75">
        <w:rPr>
          <w:rFonts w:ascii="Nirmala UI" w:hAnsi="Nirmala UI" w:cs="Nirmala UI"/>
          <w:sz w:val="24"/>
          <w:szCs w:val="24"/>
        </w:rPr>
        <w:t xml:space="preserve"> chapters-এ extra মনোযোগ দিন</w:t>
      </w:r>
    </w:p>
    <w:p w14:paraId="60CD5F75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এই ৩টি grammar point IELTS Writing ও Speaking-এ সবচেয়ে বেশি ভুল হয়</w:t>
      </w:r>
    </w:p>
    <w:p w14:paraId="41D3E38B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78CD35BE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3: Vocab Log + Common Mistakes (২০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📒</w:t>
      </w:r>
    </w:p>
    <w:p w14:paraId="7393A997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Step-by-step:</w:t>
      </w:r>
    </w:p>
    <w:p w14:paraId="02DDF188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১০ মিনিট — Vocab Log চালিয়ে যান</w:t>
      </w:r>
      <w:r w:rsidRPr="00900C75">
        <w:rPr>
          <w:rFonts w:ascii="Nirmala UI" w:hAnsi="Nirmala UI" w:cs="Nirmala UI"/>
          <w:sz w:val="24"/>
          <w:szCs w:val="24"/>
        </w:rPr>
        <w:t xml:space="preserve"> (Listening বা Reading থেকে নতুন শব্দ)</w:t>
      </w:r>
    </w:p>
    <w:p w14:paraId="1787A2A2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১০ মিনিট — Common Mistakes at IELTS (Intermediate) বই শুরু করুন:</w:t>
      </w:r>
    </w:p>
    <w:p w14:paraId="4976EB7B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সপ্তাহে ৩-৪টি section করুন</w:t>
      </w:r>
    </w:p>
    <w:p w14:paraId="7234BB3A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প্রতিটি section দেখায়: ভুল কী, সঠিক কী, কেন ভুল</w:t>
      </w:r>
    </w:p>
    <w:p w14:paraId="6BFF8F56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যে mistake আপনিও করেন — marker দিয়ে highlight করুন</w:t>
      </w:r>
    </w:p>
    <w:p w14:paraId="462ACC67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72F0767D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4: Speaking — সকাল (২০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🗣️</w:t>
      </w:r>
    </w:p>
    <w:p w14:paraId="0DFE88E8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পরিবর্তন:</w:t>
      </w:r>
      <w:r w:rsidRPr="00900C75">
        <w:rPr>
          <w:rFonts w:ascii="Nirmala UI" w:hAnsi="Nirmala UI" w:cs="Nirmala UI"/>
          <w:sz w:val="24"/>
          <w:szCs w:val="24"/>
        </w:rPr>
        <w:t xml:space="preserve"> এবার </w:t>
      </w:r>
      <w:r w:rsidRPr="00900C75">
        <w:rPr>
          <w:rFonts w:ascii="Nirmala UI" w:hAnsi="Nirmala UI" w:cs="Nirmala UI"/>
          <w:b/>
          <w:sz w:val="24"/>
          <w:szCs w:val="24"/>
        </w:rPr>
        <w:t>২ মিনিট একটানা</w:t>
      </w:r>
      <w:r w:rsidRPr="00900C75">
        <w:rPr>
          <w:rFonts w:ascii="Nirmala UI" w:hAnsi="Nirmala UI" w:cs="Nirmala UI"/>
          <w:sz w:val="24"/>
          <w:szCs w:val="24"/>
        </w:rPr>
        <w:t xml:space="preserve"> একটি topic-এ বলার চেষ্টা শুরু করুন:</w:t>
      </w:r>
    </w:p>
    <w:p w14:paraId="78D6EA8B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Phone-এ ২ মিনিট timer set করুন</w:t>
      </w:r>
    </w:p>
    <w:p w14:paraId="67F0D486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Topic বেছে নিন: "My hometown", "My best friend", "My favourite food"</w:t>
      </w:r>
    </w:p>
    <w:p w14:paraId="1D16069A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২ মিনিট না থামিয়ে বলুন — timer বাজলে থামুন</w:t>
      </w:r>
    </w:p>
    <w:p w14:paraId="71080754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নিজেকে record করুন</w:t>
      </w:r>
      <w:r w:rsidRPr="00900C75">
        <w:rPr>
          <w:rFonts w:ascii="Nirmala UI" w:hAnsi="Nirmala UI" w:cs="Nirmala UI"/>
          <w:sz w:val="24"/>
          <w:szCs w:val="24"/>
        </w:rPr>
        <w:t xml:space="preserve"> — SmallTalk2Me-তে বা phone-এ</w:t>
      </w:r>
    </w:p>
    <w:p w14:paraId="5C0E02FF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2095D69E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5: Speaking — রাত (১৫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🌙</w:t>
      </w:r>
    </w:p>
    <w:p w14:paraId="2F57270B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সকালের recording শুনুন</w:t>
      </w:r>
    </w:p>
    <w:p w14:paraId="3D819AF3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কোথায় থেমে গেছেন? কোন শব্দ খুঁজে পাননি?</w:t>
      </w:r>
    </w:p>
    <w:p w14:paraId="302240D5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একই topic আবার বলুন</w:t>
      </w:r>
      <w:r w:rsidRPr="00900C75">
        <w:rPr>
          <w:rFonts w:ascii="Nirmala UI" w:hAnsi="Nirmala UI" w:cs="Nirmala UI"/>
          <w:sz w:val="24"/>
          <w:szCs w:val="24"/>
        </w:rPr>
        <w:t xml:space="preserve"> — এবার আগের ভুলগুলো ঠিক করে</w:t>
      </w:r>
    </w:p>
    <w:p w14:paraId="2D1DFC14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725C56CA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6: Reading (১৫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📖</w:t>
      </w:r>
    </w:p>
    <w:p w14:paraId="5B7A872E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Cambridge Official Guide to IELTS</w:t>
      </w:r>
      <w:r w:rsidRPr="00900C75">
        <w:rPr>
          <w:rFonts w:ascii="Nirmala UI" w:hAnsi="Nirmala UI" w:cs="Nirmala UI"/>
          <w:sz w:val="24"/>
          <w:szCs w:val="24"/>
        </w:rPr>
        <w:t xml:space="preserve"> — Reading section-এর question types পড়ুন:</w:t>
      </w:r>
    </w:p>
    <w:p w14:paraId="06A0DD09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True/False/Not Given</w:t>
      </w:r>
    </w:p>
    <w:p w14:paraId="644C5645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Matching Headings</w:t>
      </w:r>
    </w:p>
    <w:p w14:paraId="5F967127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Sentence Completion</w:t>
      </w:r>
    </w:p>
    <w:p w14:paraId="297FC813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Summary Completion</w:t>
      </w:r>
    </w:p>
    <w:p w14:paraId="262B51C0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lastRenderedPageBreak/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প্রতিটি type কীভাবে approach করতে হয়</w:t>
      </w:r>
      <w:r w:rsidRPr="00900C75">
        <w:rPr>
          <w:rFonts w:ascii="Nirmala UI" w:hAnsi="Nirmala UI" w:cs="Nirmala UI"/>
          <w:sz w:val="24"/>
          <w:szCs w:val="24"/>
        </w:rPr>
        <w:t xml:space="preserve"> — বই-তে strategy দেওয়া আছে, সেটা পড়ুন ও নোট করুন</w:t>
      </w:r>
    </w:p>
    <w:p w14:paraId="66EC0C36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089D6F2D" w14:textId="77777777" w:rsidR="00BD72DD" w:rsidRPr="00900C75" w:rsidRDefault="00000000">
      <w:pPr>
        <w:pBdr>
          <w:bottom w:val="single" w:sz="6" w:space="4" w:color="1A7F37"/>
        </w:pBdr>
        <w:spacing w:before="220" w:after="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1A7F37"/>
          <w:sz w:val="32"/>
          <w:szCs w:val="24"/>
        </w:rPr>
        <w:t>📅</w:t>
      </w:r>
      <w:r w:rsidRPr="00900C75">
        <w:rPr>
          <w:rFonts w:ascii="Nirmala UI" w:hAnsi="Nirmala UI" w:cs="Nirmala UI"/>
          <w:b/>
          <w:color w:val="1A7F37"/>
          <w:sz w:val="32"/>
          <w:szCs w:val="24"/>
        </w:rPr>
        <w:t xml:space="preserve"> সপ্তাহ 5–6 (Sep 29 – Oct 12) — "Skill-এর দিকে যাত্রা"</w:t>
      </w:r>
    </w:p>
    <w:p w14:paraId="1ABED8FB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প্রতিদিন মোট: ২.৫–৩ ঘণ্টা</w:t>
      </w:r>
    </w:p>
    <w:p w14:paraId="2696E18A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কী পরিবর্তন হচ্ছে:</w:t>
      </w:r>
    </w:p>
    <w:p w14:paraId="05572222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Listening-এ </w:t>
      </w:r>
      <w:r w:rsidRPr="00900C75">
        <w:rPr>
          <w:rFonts w:ascii="Nirmala UI" w:hAnsi="Nirmala UI" w:cs="Nirmala UI"/>
          <w:b/>
          <w:sz w:val="24"/>
          <w:szCs w:val="24"/>
        </w:rPr>
        <w:t>Cambridge IELTS 15-16</w:t>
      </w:r>
      <w:r w:rsidRPr="00900C75">
        <w:rPr>
          <w:rFonts w:ascii="Nirmala UI" w:hAnsi="Nirmala UI" w:cs="Nirmala UI"/>
          <w:sz w:val="24"/>
          <w:szCs w:val="24"/>
        </w:rPr>
        <w:t xml:space="preserve"> থেকে section-wise practice শুরু</w:t>
      </w:r>
    </w:p>
    <w:p w14:paraId="7AC53243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Writing</w:t>
      </w:r>
      <w:r w:rsidRPr="00900C75">
        <w:rPr>
          <w:rFonts w:ascii="Nirmala UI" w:hAnsi="Nirmala UI" w:cs="Nirmala UI"/>
          <w:sz w:val="24"/>
          <w:szCs w:val="24"/>
        </w:rPr>
        <w:t xml:space="preserve"> প্রথমবার শুরু হচ্ছে</w:t>
      </w:r>
    </w:p>
    <w:p w14:paraId="7A263237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Reading-এ Cambridge IELTS 15-16 থেকে passage</w:t>
      </w:r>
    </w:p>
    <w:p w14:paraId="26616E2E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02CC9A7B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1: Active Listening — Cambridge 15-16 (৪০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🎧</w:t>
      </w:r>
    </w:p>
    <w:p w14:paraId="7E4F03E5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Step-by-step:</w:t>
      </w:r>
    </w:p>
    <w:p w14:paraId="385576A2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Cambridge IELTS 15 বই খুলুন</w:t>
      </w:r>
      <w:r w:rsidRPr="00900C75">
        <w:rPr>
          <w:rFonts w:ascii="Nirmala UI" w:hAnsi="Nirmala UI" w:cs="Nirmala UI"/>
          <w:sz w:val="24"/>
          <w:szCs w:val="24"/>
        </w:rPr>
        <w:t xml:space="preserve"> (অথবা PDF)</w:t>
      </w:r>
    </w:p>
    <w:p w14:paraId="41B4FACB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Test 1-এর Listening section-এর Section 1</w:t>
      </w:r>
      <w:r w:rsidRPr="00900C75">
        <w:rPr>
          <w:rFonts w:ascii="Nirmala UI" w:hAnsi="Nirmala UI" w:cs="Nirmala UI"/>
          <w:sz w:val="24"/>
          <w:szCs w:val="24"/>
        </w:rPr>
        <w:t xml:space="preserve"> নিন:</w:t>
      </w:r>
    </w:p>
    <w:p w14:paraId="570624B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Audio play করুন (Cambridge companion website বা YouTube-এ "Cambridge IELTS 15 Listening Test 1" search করুন)</w:t>
      </w:r>
    </w:p>
    <w:p w14:paraId="21BAB089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Answer করুন — যেভাবে real exam-এ করতেন</w:t>
      </w:r>
    </w:p>
    <w:p w14:paraId="12133284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একবারে পুরো test না! শুধু ১-২ section/দিন</w:t>
      </w:r>
    </w:p>
    <w:p w14:paraId="0585B505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Answer check করুন</w:t>
      </w:r>
      <w:r w:rsidRPr="00900C75">
        <w:rPr>
          <w:rFonts w:ascii="Nirmala UI" w:hAnsi="Nirmala UI" w:cs="Nirmala UI"/>
          <w:sz w:val="24"/>
          <w:szCs w:val="24"/>
        </w:rPr>
        <w:t xml:space="preserve"> (বই-এর পেছনে answer key আছে)</w:t>
      </w:r>
    </w:p>
    <w:p w14:paraId="757E23BB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b/>
          <w:sz w:val="24"/>
          <w:szCs w:val="24"/>
        </w:rPr>
        <w:t>ভুল হলে — Audio script দেখুন</w:t>
      </w:r>
      <w:r w:rsidRPr="00900C75">
        <w:rPr>
          <w:rFonts w:ascii="Nirmala UI" w:hAnsi="Nirmala UI" w:cs="Nirmala UI"/>
          <w:sz w:val="24"/>
          <w:szCs w:val="24"/>
        </w:rPr>
        <w:t xml:space="preserve"> (বই-তে transcript আছে):</w:t>
      </w:r>
    </w:p>
    <w:p w14:paraId="032DAF81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ঠিক কোন জায়গায় ভুল শুনেছেন?</w:t>
      </w:r>
    </w:p>
    <w:p w14:paraId="0AB29101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শব্দটা কি আপনি চেনেন কিন্তু accent-এর কারণে ধরতে পারেননি?</w:t>
      </w:r>
    </w:p>
    <w:p w14:paraId="7F717C2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নাকি শব্দটাই অজানা ছিল? (হলে Vocab Log-এ যোগ করুন)</w:t>
      </w:r>
    </w:p>
    <w:p w14:paraId="3FB3C144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5.  </w:t>
      </w:r>
      <w:r w:rsidRPr="00900C75">
        <w:rPr>
          <w:rFonts w:ascii="Nirmala UI" w:hAnsi="Nirmala UI" w:cs="Nirmala UI"/>
          <w:b/>
          <w:sz w:val="24"/>
          <w:szCs w:val="24"/>
        </w:rPr>
        <w:t>Keyword note নেওয়া + summary বলা চালু রাখুন</w:t>
      </w:r>
    </w:p>
    <w:p w14:paraId="6E0A1CC0" w14:textId="77777777" w:rsidR="00BD72DD" w:rsidRPr="00900C75" w:rsidRDefault="00000000">
      <w:pPr>
        <w:pBdr>
          <w:left w:val="single" w:sz="24" w:space="8" w:color="D72620"/>
        </w:pBdr>
        <w:shd w:val="clear" w:color="auto" w:fill="FFEBEB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Cs w:val="24"/>
        </w:rPr>
        <w:t>⚠️</w:t>
      </w:r>
      <w:r w:rsidRPr="00900C75">
        <w:rPr>
          <w:rFonts w:ascii="Nirmala UI" w:hAnsi="Nirmala UI" w:cs="Nirmala UI"/>
          <w:b/>
          <w:szCs w:val="24"/>
        </w:rPr>
        <w:t xml:space="preserve"> গুরুত্বপূর্ণ:</w:t>
      </w:r>
      <w:r w:rsidRPr="00900C75">
        <w:rPr>
          <w:rFonts w:ascii="Nirmala UI" w:hAnsi="Nirmala UI" w:cs="Nirmala UI"/>
          <w:szCs w:val="24"/>
        </w:rPr>
        <w:t xml:space="preserve"> Cambridge IELTS 15-16 শুধু </w:t>
      </w:r>
      <w:r w:rsidRPr="00900C75">
        <w:rPr>
          <w:rFonts w:ascii="Nirmala UI" w:hAnsi="Nirmala UI" w:cs="Nirmala UI"/>
          <w:b/>
          <w:szCs w:val="24"/>
        </w:rPr>
        <w:t>section-wise practice</w:t>
      </w:r>
      <w:r w:rsidRPr="00900C75">
        <w:rPr>
          <w:rFonts w:ascii="Nirmala UI" w:hAnsi="Nirmala UI" w:cs="Nirmala UI"/>
          <w:szCs w:val="24"/>
        </w:rPr>
        <w:t xml:space="preserve">-এর জন্য। পুরো test একবারে দেবেন না — সেগুলো আপনার mock test resource নষ্ট করবে। </w:t>
      </w:r>
      <w:r w:rsidRPr="00900C75">
        <w:rPr>
          <w:rFonts w:ascii="Nirmala UI" w:hAnsi="Nirmala UI" w:cs="Nirmala UI"/>
          <w:b/>
          <w:szCs w:val="24"/>
        </w:rPr>
        <w:t>Cambridge 18-21 mock-এর জন্য সংরক্ষিত।</w:t>
      </w:r>
    </w:p>
    <w:p w14:paraId="14FDE3CB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6B18A7E7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2: Grammar + Common Mistakes (২৫ মিনিট)</w:t>
      </w:r>
    </w:p>
    <w:p w14:paraId="2BEE3BDC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Cambridge Grammar শেষ করার দিকে এগিয়ে যান</w:t>
      </w:r>
    </w:p>
    <w:p w14:paraId="6D7B32F9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Common Mistakes (Intermediate) চালিয়ে যান</w:t>
      </w:r>
    </w:p>
    <w:p w14:paraId="2A5F624F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284B4140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3: Vocab Log (২০ মিনিট)</w:t>
      </w:r>
    </w:p>
    <w:p w14:paraId="6A12F1D7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Listening passage ও Reading passage থেকে নতুন শব্দ Log-এ যোগ করুন</w:t>
      </w:r>
    </w:p>
    <w:p w14:paraId="73D4AAC8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lastRenderedPageBreak/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Cambridge Vocabulary for IELTS</w:t>
      </w:r>
      <w:r w:rsidRPr="00900C75">
        <w:rPr>
          <w:rFonts w:ascii="Nirmala UI" w:hAnsi="Nirmala UI" w:cs="Nirmala UI"/>
          <w:sz w:val="24"/>
          <w:szCs w:val="24"/>
        </w:rPr>
        <w:t xml:space="preserve"> বই সপ্তাহে ২-৩ বার supplement হিসেবে দেখুন — প্রতিদিন না</w:t>
      </w:r>
    </w:p>
    <w:p w14:paraId="40A8A727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21215D9C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4: Speaking — সকাল (২০ মিনিট)</w:t>
      </w:r>
    </w:p>
    <w:p w14:paraId="1810E65E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SmallTalk2Me-তে </w:t>
      </w:r>
      <w:r w:rsidRPr="00900C75">
        <w:rPr>
          <w:rFonts w:ascii="Nirmala UI" w:hAnsi="Nirmala UI" w:cs="Nirmala UI"/>
          <w:b/>
          <w:sz w:val="24"/>
          <w:szCs w:val="24"/>
        </w:rPr>
        <w:t>IELTS Part 1 style questions</w:t>
      </w:r>
      <w:r w:rsidRPr="00900C75">
        <w:rPr>
          <w:rFonts w:ascii="Nirmala UI" w:hAnsi="Nirmala UI" w:cs="Nirmala UI"/>
          <w:sz w:val="24"/>
          <w:szCs w:val="24"/>
        </w:rPr>
        <w:t xml:space="preserve"> practice শুরু করুন:</w:t>
      </w:r>
    </w:p>
    <w:p w14:paraId="5B625C91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"What do you do?" / "Where do you live?" / "What are your hobbies?"</w:t>
      </w:r>
    </w:p>
    <w:p w14:paraId="67861E42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প্রতিটি answer ৩-৪ বাক্যে দিন — one-word answer নয়</w:t>
      </w:r>
    </w:p>
    <w:p w14:paraId="1F43C649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061A9F1D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5: Reading — Cambridge 15-16 (১৫ মিনিট)</w:t>
      </w:r>
    </w:p>
    <w:p w14:paraId="4656BEAD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Cambridge IELTS 15 থেকে </w:t>
      </w:r>
      <w:r w:rsidRPr="00900C75">
        <w:rPr>
          <w:rFonts w:ascii="Nirmala UI" w:hAnsi="Nirmala UI" w:cs="Nirmala UI"/>
          <w:b/>
          <w:sz w:val="24"/>
          <w:szCs w:val="24"/>
        </w:rPr>
        <w:t>১টি Reading passage</w:t>
      </w:r>
      <w:r w:rsidRPr="00900C75">
        <w:rPr>
          <w:rFonts w:ascii="Nirmala UI" w:hAnsi="Nirmala UI" w:cs="Nirmala UI"/>
          <w:sz w:val="24"/>
          <w:szCs w:val="24"/>
        </w:rPr>
        <w:t xml:space="preserve"> (untimed — সময়ের চাপ ছাড়া)</w:t>
      </w:r>
    </w:p>
    <w:p w14:paraId="08DDD3F5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পড়ার কৌশল:</w:t>
      </w:r>
      <w:r w:rsidRPr="00900C75">
        <w:rPr>
          <w:rFonts w:ascii="Nirmala UI" w:hAnsi="Nirmala UI" w:cs="Nirmala UI"/>
          <w:sz w:val="24"/>
          <w:szCs w:val="24"/>
        </w:rPr>
        <w:t xml:space="preserve"> প্রথমে questions পড়ুন </w:t>
      </w:r>
      <w:r w:rsidRPr="00900C75">
        <w:rPr>
          <w:rFonts w:ascii="Arial" w:hAnsi="Arial" w:cs="Arial"/>
          <w:sz w:val="24"/>
          <w:szCs w:val="24"/>
        </w:rPr>
        <w:t>→</w:t>
      </w:r>
      <w:r w:rsidRPr="00900C75">
        <w:rPr>
          <w:rFonts w:ascii="Nirmala UI" w:hAnsi="Nirmala UI" w:cs="Nirmala UI"/>
          <w:sz w:val="24"/>
          <w:szCs w:val="24"/>
        </w:rPr>
        <w:t xml:space="preserve"> keyword চিহ্নিত করুন </w:t>
      </w:r>
      <w:r w:rsidRPr="00900C75">
        <w:rPr>
          <w:rFonts w:ascii="Arial" w:hAnsi="Arial" w:cs="Arial"/>
          <w:sz w:val="24"/>
          <w:szCs w:val="24"/>
        </w:rPr>
        <w:t>→</w:t>
      </w:r>
      <w:r w:rsidRPr="00900C75">
        <w:rPr>
          <w:rFonts w:ascii="Nirmala UI" w:hAnsi="Nirmala UI" w:cs="Nirmala UI"/>
          <w:sz w:val="24"/>
          <w:szCs w:val="24"/>
        </w:rPr>
        <w:t xml:space="preserve"> passage-এ scan করুন</w:t>
      </w:r>
    </w:p>
    <w:p w14:paraId="41192111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7C165274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6: Writing — প্রথম শুরু! (১৫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✍️</w:t>
      </w:r>
    </w:p>
    <w:p w14:paraId="7F661EB4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Step-by-step:</w:t>
      </w:r>
    </w:p>
    <w:p w14:paraId="0BB4D542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যেকোনো একটি topic নিন:</w:t>
      </w:r>
      <w:r w:rsidRPr="00900C75">
        <w:rPr>
          <w:rFonts w:ascii="Nirmala UI" w:hAnsi="Nirmala UI" w:cs="Nirmala UI"/>
          <w:sz w:val="24"/>
          <w:szCs w:val="24"/>
        </w:rPr>
        <w:t xml:space="preserve"> "Should university be free?" / "Advantages of living in a city"</w:t>
      </w:r>
    </w:p>
    <w:p w14:paraId="3365EDD0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English-এ keyword/bullet point লিখুন (বাংলায় চিন্তা করবেন না!):</w:t>
      </w:r>
    </w:p>
    <w:p w14:paraId="68611E2D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- university free </w:t>
      </w:r>
      <w:r w:rsidRPr="00900C75">
        <w:rPr>
          <w:rFonts w:ascii="Arial" w:hAnsi="Arial" w:cs="Arial"/>
          <w:color w:val="3A3A5C"/>
          <w:sz w:val="20"/>
          <w:szCs w:val="24"/>
        </w:rPr>
        <w:t>→</w:t>
      </w: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more people educated</w:t>
      </w:r>
    </w:p>
    <w:p w14:paraId="70CF877A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- but </w:t>
      </w:r>
      <w:r w:rsidRPr="00900C75">
        <w:rPr>
          <w:rFonts w:ascii="Arial" w:hAnsi="Arial" w:cs="Arial"/>
          <w:color w:val="3A3A5C"/>
          <w:sz w:val="20"/>
          <w:szCs w:val="24"/>
        </w:rPr>
        <w:t>→</w:t>
      </w: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government cost high</w:t>
      </w:r>
    </w:p>
    <w:p w14:paraId="648D3912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- my opinion </w:t>
      </w:r>
      <w:r w:rsidRPr="00900C75">
        <w:rPr>
          <w:rFonts w:ascii="Arial" w:hAnsi="Arial" w:cs="Arial"/>
          <w:color w:val="3A3A5C"/>
          <w:sz w:val="20"/>
          <w:szCs w:val="24"/>
        </w:rPr>
        <w:t>→</w:t>
      </w: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partially free, scholarship system</w:t>
      </w:r>
    </w:p>
    <w:p w14:paraId="18D35B28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A7F37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এই bullet points দিয়ে ৫-৭ বাক্যের একটি ছোট paragraph লিখুন:</w:t>
      </w:r>
    </w:p>
    <w:p w14:paraId="7F5CCB6B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Perfect হতে হবে না</w:t>
      </w:r>
    </w:p>
    <w:p w14:paraId="25F4C96D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Grammarly (free) দিয়ে check করুন: grammarly.com</w:t>
      </w:r>
    </w:p>
    <w:p w14:paraId="3AE0105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কোথায় ভুল হচ্ছে — note করুন</w:t>
      </w:r>
    </w:p>
    <w:p w14:paraId="40DEFCB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🚫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কখনো যা করবেন না:</w:t>
      </w:r>
    </w:p>
    <w:p w14:paraId="45910983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বাংলায় পুরো paragraph লিখে তারপর English-এ translate — </w:t>
      </w:r>
      <w:r w:rsidRPr="00900C75">
        <w:rPr>
          <w:rFonts w:ascii="Nirmala UI" w:hAnsi="Nirmala UI" w:cs="Nirmala UI"/>
          <w:b/>
          <w:sz w:val="24"/>
          <w:szCs w:val="24"/>
        </w:rPr>
        <w:t>এটা সবচেয়ে ক্ষতিকর অভ্যাস।</w:t>
      </w:r>
      <w:r w:rsidRPr="00900C75">
        <w:rPr>
          <w:rFonts w:ascii="Nirmala UI" w:hAnsi="Nirmala UI" w:cs="Nirmala UI"/>
          <w:sz w:val="24"/>
          <w:szCs w:val="24"/>
        </w:rPr>
        <w:t xml:space="preserve"> বাংলা (SOV: "আমি ভাত খাই") আর English (SVO: "I eat rice") সম্পূর্ণ আলাদা। Translation করলে ভুল neural pathway তৈরি হয় যা পরে unlearn করা কঠিন।</w:t>
      </w:r>
    </w:p>
    <w:p w14:paraId="6826C00D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31A2AE48" w14:textId="77777777" w:rsidR="00BD72DD" w:rsidRPr="00900C75" w:rsidRDefault="00000000">
      <w:pPr>
        <w:pBdr>
          <w:left w:val="single" w:sz="32" w:space="8" w:color="1A7F37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7: Speaking — রাত (১০ মিনিট)</w:t>
      </w:r>
    </w:p>
    <w:p w14:paraId="4904C7CA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 xml:space="preserve">আজকে Writing-এ যে topic নিয়ে লিখেছেন, সেই topic-এ </w:t>
      </w:r>
      <w:r w:rsidRPr="00900C75">
        <w:rPr>
          <w:rFonts w:ascii="Nirmala UI" w:hAnsi="Nirmala UI" w:cs="Nirmala UI"/>
          <w:b/>
          <w:sz w:val="24"/>
          <w:szCs w:val="24"/>
        </w:rPr>
        <w:t>মুখে বলুন:</w:t>
      </w:r>
    </w:p>
    <w:p w14:paraId="57715CBC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PRE Framework ব্যবহার করুন:</w:t>
      </w:r>
    </w:p>
    <w:p w14:paraId="32FF75A9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P</w:t>
      </w:r>
      <w:r w:rsidRPr="00900C75">
        <w:rPr>
          <w:rFonts w:ascii="Nirmala UI" w:hAnsi="Nirmala UI" w:cs="Nirmala UI"/>
          <w:szCs w:val="24"/>
        </w:rPr>
        <w:t>oint: "I think university should be partially free."</w:t>
      </w:r>
    </w:p>
    <w:p w14:paraId="0D51945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lastRenderedPageBreak/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R</w:t>
      </w:r>
      <w:r w:rsidRPr="00900C75">
        <w:rPr>
          <w:rFonts w:ascii="Nirmala UI" w:hAnsi="Nirmala UI" w:cs="Nirmala UI"/>
          <w:szCs w:val="24"/>
        </w:rPr>
        <w:t>eason: "Because not everyone can afford high fees."</w:t>
      </w:r>
    </w:p>
    <w:p w14:paraId="0DB37238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A7F37"/>
          <w:szCs w:val="24"/>
        </w:rPr>
        <w:t>◦</w:t>
      </w:r>
      <w:r w:rsidRPr="00900C75">
        <w:rPr>
          <w:rFonts w:ascii="Nirmala UI" w:hAnsi="Nirmala UI" w:cs="Nirmala UI"/>
          <w:color w:val="1A7F37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E</w:t>
      </w:r>
      <w:r w:rsidRPr="00900C75">
        <w:rPr>
          <w:rFonts w:ascii="Nirmala UI" w:hAnsi="Nirmala UI" w:cs="Nirmala UI"/>
          <w:szCs w:val="24"/>
        </w:rPr>
        <w:t>xample: "For example, in Germany, public universities are free and they produce world-class graduates."</w:t>
      </w:r>
    </w:p>
    <w:p w14:paraId="383187D1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A7F37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এই PRE framework Phase 2 থেকে ভারীভাবে ব্যবহার হবে</w:t>
      </w:r>
    </w:p>
    <w:p w14:paraId="5F341C9D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6D3A9C02" w14:textId="77777777" w:rsidR="00BD72DD" w:rsidRPr="00900C75" w:rsidRDefault="00000000">
      <w:pPr>
        <w:shd w:val="clear" w:color="auto" w:fill="1F6FEB"/>
        <w:spacing w:before="300" w:after="12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FFFFFF"/>
          <w:sz w:val="40"/>
          <w:szCs w:val="24"/>
        </w:rPr>
        <w:t>🔵</w:t>
      </w:r>
      <w:r w:rsidRPr="00900C75">
        <w:rPr>
          <w:rFonts w:ascii="Nirmala UI" w:hAnsi="Nirmala UI" w:cs="Nirmala UI"/>
          <w:b/>
          <w:color w:val="FFFFFF"/>
          <w:sz w:val="40"/>
          <w:szCs w:val="24"/>
        </w:rPr>
        <w:t xml:space="preserve"> PHASE 2: SKILL BUILDING (সপ্তাহ 7–10, Oct 13 – Nov 9)</w:t>
      </w:r>
    </w:p>
    <w:p w14:paraId="7C7FE4EB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Cs w:val="24"/>
        </w:rPr>
        <w:t>এই phase-এর মূল লক্ষ্য:</w:t>
      </w:r>
      <w:r w:rsidRPr="00900C75">
        <w:rPr>
          <w:rFonts w:ascii="Nirmala UI" w:hAnsi="Nirmala UI" w:cs="Nirmala UI"/>
          <w:szCs w:val="24"/>
        </w:rPr>
        <w:t xml:space="preserve"> IELTS-specific strategy শেখা। এখন আপনি আর beginner নন — basic grammar ও listening habit তৈরি হয়ে গেছে। এখন IELTS exam-এর নির্দিষ্ট question types-এর জন্য strategy ও technique শিখবেন।</w:t>
      </w:r>
    </w:p>
    <w:p w14:paraId="517E16A9" w14:textId="77777777" w:rsidR="00BD72DD" w:rsidRPr="00900C75" w:rsidRDefault="00000000">
      <w:pPr>
        <w:pBdr>
          <w:bottom w:val="single" w:sz="6" w:space="4" w:color="1F6FEB"/>
        </w:pBdr>
        <w:spacing w:before="220" w:after="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1F6FEB"/>
          <w:sz w:val="32"/>
          <w:szCs w:val="24"/>
        </w:rPr>
        <w:t>📅</w:t>
      </w:r>
      <w:r w:rsidRPr="00900C75">
        <w:rPr>
          <w:rFonts w:ascii="Nirmala UI" w:hAnsi="Nirmala UI" w:cs="Nirmala UI"/>
          <w:b/>
          <w:color w:val="1F6FEB"/>
          <w:sz w:val="32"/>
          <w:szCs w:val="24"/>
        </w:rPr>
        <w:t xml:space="preserve"> সপ্তাহ 7–9 (Oct 13 – Nov 2) — "Strategy শেখা"</w:t>
      </w:r>
    </w:p>
    <w:p w14:paraId="6D384502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প্রতিদিন মোট: ৩ ঘণ্টা</w:t>
      </w:r>
    </w:p>
    <w:p w14:paraId="22BC41FC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2B3C1586" w14:textId="77777777" w:rsidR="00BD72DD" w:rsidRPr="00900C75" w:rsidRDefault="00000000">
      <w:pPr>
        <w:pBdr>
          <w:left w:val="single" w:sz="32" w:space="8" w:color="1F6FEB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1: Active Listening (৪৫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🎧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</w:t>
      </w:r>
      <w:r w:rsidRPr="00900C75">
        <w:rPr>
          <w:rFonts w:ascii="Segoe UI Emoji" w:hAnsi="Segoe UI Emoji" w:cs="Segoe UI Emoji"/>
          <w:b/>
          <w:sz w:val="28"/>
          <w:szCs w:val="24"/>
        </w:rPr>
        <w:t>⭐</w:t>
      </w:r>
    </w:p>
    <w:p w14:paraId="3B127944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বড় পরিবর্তন — এখন থেকে Prediction Technique শুরু:</w:t>
      </w:r>
    </w:p>
    <w:p w14:paraId="4EC2F966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sz w:val="24"/>
          <w:szCs w:val="24"/>
        </w:rPr>
        <w:t>Cambridge IELTS 16 থেকে section-wise practice</w:t>
      </w:r>
    </w:p>
    <w:p w14:paraId="28E693C6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Audio শোনার আগে</w:t>
      </w:r>
      <w:r w:rsidRPr="00900C75">
        <w:rPr>
          <w:rFonts w:ascii="Nirmala UI" w:hAnsi="Nirmala UI" w:cs="Nirmala UI"/>
          <w:sz w:val="24"/>
          <w:szCs w:val="24"/>
        </w:rPr>
        <w:t xml:space="preserve"> (৩০-৬০ সেকেন্ড):</w:t>
      </w:r>
    </w:p>
    <w:p w14:paraId="30BFE4FA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Questions পড়ুন</w:t>
      </w:r>
    </w:p>
    <w:p w14:paraId="4CC020B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Keyword underline করুন</w:t>
      </w:r>
    </w:p>
    <w:p w14:paraId="01B2DFED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Answer কী হতে পারে predict করুন</w:t>
      </w:r>
      <w:r w:rsidRPr="00900C75">
        <w:rPr>
          <w:rFonts w:ascii="Nirmala UI" w:hAnsi="Nirmala UI" w:cs="Nirmala UI"/>
          <w:szCs w:val="24"/>
        </w:rPr>
        <w:t xml:space="preserve"> (number? name? place?)</w:t>
      </w:r>
    </w:p>
    <w:p w14:paraId="46452E5C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sz w:val="24"/>
          <w:szCs w:val="24"/>
        </w:rPr>
        <w:t>Audio শুনুন — keyword listen করুন</w:t>
      </w:r>
    </w:p>
    <w:p w14:paraId="67106028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b/>
          <w:sz w:val="24"/>
          <w:szCs w:val="24"/>
        </w:rPr>
        <w:t>Trap চিনতে শিখুন:</w:t>
      </w:r>
    </w:p>
    <w:p w14:paraId="7A45BC1D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Segoe UI Emoji" w:hAnsi="Segoe UI Emoji" w:cs="Segoe UI Emoji"/>
          <w:szCs w:val="24"/>
        </w:rPr>
        <w:t>🪤</w:t>
      </w:r>
      <w:r w:rsidRPr="00900C75">
        <w:rPr>
          <w:rFonts w:ascii="Nirmala UI" w:hAnsi="Nirmala UI" w:cs="Nirmala UI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Self-correction trap:</w:t>
      </w:r>
      <w:r w:rsidRPr="00900C75">
        <w:rPr>
          <w:rFonts w:ascii="Nirmala UI" w:hAnsi="Nirmala UI" w:cs="Nirmala UI"/>
          <w:szCs w:val="24"/>
        </w:rPr>
        <w:t xml:space="preserve"> Speaker বলে "The meeting is on Tuesday... oh wait, actually it's Wednesday." — Answer: Wednesday (Tuesday না!)</w:t>
      </w:r>
    </w:p>
    <w:p w14:paraId="604E9FB7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Segoe UI Emoji" w:hAnsi="Segoe UI Emoji" w:cs="Segoe UI Emoji"/>
          <w:szCs w:val="24"/>
        </w:rPr>
        <w:t>🪤</w:t>
      </w:r>
      <w:r w:rsidRPr="00900C75">
        <w:rPr>
          <w:rFonts w:ascii="Nirmala UI" w:hAnsi="Nirmala UI" w:cs="Nirmala UI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Synonym trap:</w:t>
      </w:r>
      <w:r w:rsidRPr="00900C75">
        <w:rPr>
          <w:rFonts w:ascii="Nirmala UI" w:hAnsi="Nirmala UI" w:cs="Nirmala UI"/>
          <w:szCs w:val="24"/>
        </w:rPr>
        <w:t xml:space="preserve"> Question-এ "beautiful" — audio-তে "stunning" বলে। একই অর্থ, ভিন্ন শব্দ।</w:t>
      </w:r>
    </w:p>
    <w:p w14:paraId="435220FF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Segoe UI Emoji" w:hAnsi="Segoe UI Emoji" w:cs="Segoe UI Emoji"/>
          <w:szCs w:val="24"/>
        </w:rPr>
        <w:t>🪤</w:t>
      </w:r>
      <w:r w:rsidRPr="00900C75">
        <w:rPr>
          <w:rFonts w:ascii="Nirmala UI" w:hAnsi="Nirmala UI" w:cs="Nirmala UI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Distractor trap:</w:t>
      </w:r>
      <w:r w:rsidRPr="00900C75">
        <w:rPr>
          <w:rFonts w:ascii="Nirmala UI" w:hAnsi="Nirmala UI" w:cs="Nirmala UI"/>
          <w:szCs w:val="24"/>
        </w:rPr>
        <w:t xml:space="preserve"> দুটো option-ই শোনা যায়, কিন্তু একটি ভুল context-এ থাকে</w:t>
      </w:r>
    </w:p>
    <w:p w14:paraId="40C8B798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5.  </w:t>
      </w:r>
      <w:r w:rsidRPr="00900C75">
        <w:rPr>
          <w:rFonts w:ascii="Nirmala UI" w:hAnsi="Nirmala UI" w:cs="Nirmala UI"/>
          <w:b/>
          <w:sz w:val="24"/>
          <w:szCs w:val="24"/>
        </w:rPr>
        <w:t>Keyword note নেওয়া বাধ্যতামূলক</w:t>
      </w:r>
      <w:r w:rsidRPr="00900C75">
        <w:rPr>
          <w:rFonts w:ascii="Nirmala UI" w:hAnsi="Nirmala UI" w:cs="Nirmala UI"/>
          <w:sz w:val="24"/>
          <w:szCs w:val="24"/>
        </w:rPr>
        <w:t xml:space="preserve"> — প্রতিটি section-এ ন্যূনতম ৫টি keyword লিখুন</w:t>
      </w:r>
    </w:p>
    <w:p w14:paraId="6F381DB4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56D87A46" w14:textId="77777777" w:rsidR="00BD72DD" w:rsidRPr="00900C75" w:rsidRDefault="00000000">
      <w:pPr>
        <w:pBdr>
          <w:left w:val="single" w:sz="32" w:space="8" w:color="1F6FEB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2: Writing (৪৫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✍️</w:t>
      </w:r>
    </w:p>
    <w:p w14:paraId="49D7C13F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নতুন বই শুরু: Rachel Mitchell Writing Task 1+2</w:t>
      </w:r>
    </w:p>
    <w:p w14:paraId="751D645A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সপ্তাহ 7-8: Task 1 শিখুন</w:t>
      </w:r>
      <w:r w:rsidRPr="00900C75">
        <w:rPr>
          <w:rFonts w:ascii="Nirmala UI" w:hAnsi="Nirmala UI" w:cs="Nirmala UI"/>
          <w:sz w:val="24"/>
          <w:szCs w:val="24"/>
        </w:rPr>
        <w:t xml:space="preserve"> (graph, chart, diagram description):</w:t>
      </w:r>
    </w:p>
    <w:p w14:paraId="039FC211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Rachel Mitchell বই-এর Task 1 section পড়ুন</w:t>
      </w:r>
    </w:p>
    <w:p w14:paraId="22E4B2E9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lastRenderedPageBreak/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Template শিখুন: Introduction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Overview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Detail 1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Detail 2</w:t>
      </w:r>
    </w:p>
    <w:p w14:paraId="3AB058FB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সপ্তাহে ২-৩টি Task 1 লিখুন</w:t>
      </w:r>
    </w:p>
    <w:p w14:paraId="1A5261D6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সপ্তাহ 9: Task 2 শিখুন</w:t>
      </w:r>
      <w:r w:rsidRPr="00900C75">
        <w:rPr>
          <w:rFonts w:ascii="Nirmala UI" w:hAnsi="Nirmala UI" w:cs="Nirmala UI"/>
          <w:sz w:val="24"/>
          <w:szCs w:val="24"/>
        </w:rPr>
        <w:t xml:space="preserve"> (essay):</w:t>
      </w:r>
    </w:p>
    <w:p w14:paraId="6580219C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Essay types শিখুন: Opinion, Discussion, Problem-Solution, Advantages-Disadvantages</w:t>
      </w:r>
    </w:p>
    <w:p w14:paraId="7F9659D3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Template: Introduction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Body 1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Body 2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Conclusion</w:t>
      </w:r>
    </w:p>
    <w:p w14:paraId="4600F308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Cambridge Write &amp; Improve</w:t>
      </w:r>
      <w:r w:rsidRPr="00900C75">
        <w:rPr>
          <w:rFonts w:ascii="Nirmala UI" w:hAnsi="Nirmala UI" w:cs="Nirmala UI"/>
          <w:sz w:val="24"/>
          <w:szCs w:val="24"/>
        </w:rPr>
        <w:t xml:space="preserve"> (free)-এ submit করুন: writeandimprove.com</w:t>
      </w:r>
    </w:p>
    <w:p w14:paraId="2D784BA8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সপ্তাহে ৩-৪ বার submit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AI feedback পান</w:t>
      </w:r>
    </w:p>
    <w:p w14:paraId="7AFB2606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b/>
          <w:sz w:val="24"/>
          <w:szCs w:val="24"/>
        </w:rPr>
        <w:t>সবসময় English keyword দিয়ে outline করুন আগে, তারপর লিখুন।</w:t>
      </w:r>
    </w:p>
    <w:p w14:paraId="0FEEA4A6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512F4082" w14:textId="77777777" w:rsidR="00BD72DD" w:rsidRPr="00900C75" w:rsidRDefault="00000000">
      <w:pPr>
        <w:pBdr>
          <w:left w:val="single" w:sz="32" w:space="8" w:color="1F6FEB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3: Reading (৩০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📖</w:t>
      </w:r>
    </w:p>
    <w:p w14:paraId="1CCA8AA7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নতুন technique — Paragraph Mapping:</w:t>
      </w:r>
    </w:p>
    <w:p w14:paraId="2135F0D3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sz w:val="24"/>
          <w:szCs w:val="24"/>
        </w:rPr>
        <w:t>Cambridge IELTS 16-17 থেকে ১টি passage নিন (২০ মিনিটে শেষ করার target)</w:t>
      </w:r>
    </w:p>
    <w:p w14:paraId="2D64A56C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Paragraph Mapping কীভাবে করবেন:</w:t>
      </w:r>
    </w:p>
    <w:p w14:paraId="092AE0C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প্রতিটি paragraph-এর </w:t>
      </w:r>
      <w:r w:rsidRPr="00900C75">
        <w:rPr>
          <w:rFonts w:ascii="Nirmala UI" w:hAnsi="Nirmala UI" w:cs="Nirmala UI"/>
          <w:b/>
          <w:szCs w:val="24"/>
        </w:rPr>
        <w:t>প্রথম বাক্য</w:t>
      </w:r>
      <w:r w:rsidRPr="00900C75">
        <w:rPr>
          <w:rFonts w:ascii="Nirmala UI" w:hAnsi="Nirmala UI" w:cs="Nirmala UI"/>
          <w:szCs w:val="24"/>
        </w:rPr>
        <w:t xml:space="preserve"> পড়ুন</w:t>
      </w:r>
    </w:p>
    <w:p w14:paraId="4CFCE849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প্রতিটি paragraph-এর </w:t>
      </w:r>
      <w:r w:rsidRPr="00900C75">
        <w:rPr>
          <w:rFonts w:ascii="Nirmala UI" w:hAnsi="Nirmala UI" w:cs="Nirmala UI"/>
          <w:b/>
          <w:szCs w:val="24"/>
        </w:rPr>
        <w:t>শেষ বাক্য</w:t>
      </w:r>
      <w:r w:rsidRPr="00900C75">
        <w:rPr>
          <w:rFonts w:ascii="Nirmala UI" w:hAnsi="Nirmala UI" w:cs="Nirmala UI"/>
          <w:szCs w:val="24"/>
        </w:rPr>
        <w:t xml:space="preserve"> পড়ুন</w:t>
      </w:r>
    </w:p>
    <w:p w14:paraId="1D681DC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এই দুটি থেকে বুঝুন: </w:t>
      </w:r>
      <w:r w:rsidRPr="00900C75">
        <w:rPr>
          <w:rFonts w:ascii="Nirmala UI" w:hAnsi="Nirmala UI" w:cs="Nirmala UI"/>
          <w:b/>
          <w:szCs w:val="24"/>
        </w:rPr>
        <w:t>এই paragraph-এর মূল উদ্দেশ্য কী?</w:t>
      </w:r>
    </w:p>
    <w:p w14:paraId="3E4A117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Passage-এর পাশে ছোট করে লিখুন: "P1 = intro to problem", "P2 = causes", "P3 = solutions"</w:t>
      </w:r>
    </w:p>
    <w:p w14:paraId="3A8BC27D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তারপর questions পড়ুন</w:t>
      </w:r>
      <w:r w:rsidRPr="00900C75">
        <w:rPr>
          <w:rFonts w:ascii="Nirmala UI" w:hAnsi="Nirmala UI" w:cs="Nirmala UI"/>
          <w:sz w:val="24"/>
          <w:szCs w:val="24"/>
        </w:rPr>
        <w:t xml:space="preserve"> </w:t>
      </w:r>
      <w:r w:rsidRPr="00900C75">
        <w:rPr>
          <w:rFonts w:ascii="Arial" w:hAnsi="Arial" w:cs="Arial"/>
          <w:sz w:val="24"/>
          <w:szCs w:val="24"/>
        </w:rPr>
        <w:t>→</w:t>
      </w:r>
      <w:r w:rsidRPr="00900C75">
        <w:rPr>
          <w:rFonts w:ascii="Nirmala UI" w:hAnsi="Nirmala UI" w:cs="Nirmala UI"/>
          <w:sz w:val="24"/>
          <w:szCs w:val="24"/>
        </w:rPr>
        <w:t xml:space="preserve"> যে paragraph-এ answer আছে, সেখানে targeted scan করুন</w:t>
      </w:r>
    </w:p>
    <w:p w14:paraId="1EB11638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b/>
          <w:sz w:val="24"/>
          <w:szCs w:val="24"/>
        </w:rPr>
        <w:t>Skimming (দ্রুত মূল ভাব ধরা) + Scanning (নির্দিষ্ট তথ্য খোঁজা)</w:t>
      </w:r>
      <w:r w:rsidRPr="00900C75">
        <w:rPr>
          <w:rFonts w:ascii="Nirmala UI" w:hAnsi="Nirmala UI" w:cs="Nirmala UI"/>
          <w:sz w:val="24"/>
          <w:szCs w:val="24"/>
        </w:rPr>
        <w:t xml:space="preserve"> — দুটোই practice করুন</w:t>
      </w:r>
    </w:p>
    <w:p w14:paraId="0AAE2FE6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57703DF4" w14:textId="77777777" w:rsidR="00BD72DD" w:rsidRPr="00900C75" w:rsidRDefault="00000000">
      <w:pPr>
        <w:pBdr>
          <w:left w:val="single" w:sz="32" w:space="8" w:color="1F6FEB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4: Speaking — সকাল (২০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🗣️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</w:t>
      </w:r>
      <w:r w:rsidRPr="00900C75">
        <w:rPr>
          <w:rFonts w:ascii="Segoe UI Emoji" w:hAnsi="Segoe UI Emoji" w:cs="Segoe UI Emoji"/>
          <w:b/>
          <w:sz w:val="28"/>
          <w:szCs w:val="24"/>
        </w:rPr>
        <w:t>⭐</w:t>
      </w:r>
    </w:p>
    <w:p w14:paraId="0805AAB6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এখন থেকে IELTS format-এ practice:</w:t>
      </w:r>
    </w:p>
    <w:p w14:paraId="5C72BF43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sz w:val="24"/>
          <w:szCs w:val="24"/>
        </w:rPr>
        <w:t xml:space="preserve">SmallTalk2Me-তে </w:t>
      </w:r>
      <w:r w:rsidRPr="00900C75">
        <w:rPr>
          <w:rFonts w:ascii="Nirmala UI" w:hAnsi="Nirmala UI" w:cs="Nirmala UI"/>
          <w:b/>
          <w:sz w:val="24"/>
          <w:szCs w:val="24"/>
        </w:rPr>
        <w:t>IELTS Part 1 ও Part 2</w:t>
      </w:r>
      <w:r w:rsidRPr="00900C75">
        <w:rPr>
          <w:rFonts w:ascii="Nirmala UI" w:hAnsi="Nirmala UI" w:cs="Nirmala UI"/>
          <w:sz w:val="24"/>
          <w:szCs w:val="24"/>
        </w:rPr>
        <w:t xml:space="preserve"> practice</w:t>
      </w:r>
    </w:p>
    <w:p w14:paraId="3920618E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1F6FEB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Part 2 Cue Card practice:</w:t>
      </w:r>
    </w:p>
    <w:p w14:paraId="2A4B53DD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১ মিনিট preparation (কাগজে bullet point লিখুন — English-এ)</w:t>
      </w:r>
    </w:p>
    <w:p w14:paraId="26DCFF8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২ মিনিট non-stop speaking</w:t>
      </w:r>
    </w:p>
    <w:p w14:paraId="0742D6E0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PRE Framework:</w:t>
      </w:r>
      <w:r w:rsidRPr="00900C75">
        <w:rPr>
          <w:rFonts w:ascii="Nirmala UI" w:hAnsi="Nirmala UI" w:cs="Nirmala UI"/>
          <w:szCs w:val="24"/>
        </w:rPr>
        <w:t xml:space="preserve"> Point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Reason </w:t>
      </w:r>
      <w:r w:rsidRPr="00900C75">
        <w:rPr>
          <w:rFonts w:ascii="Arial" w:hAnsi="Arial" w:cs="Arial"/>
          <w:szCs w:val="24"/>
        </w:rPr>
        <w:t>→</w:t>
      </w:r>
      <w:r w:rsidRPr="00900C75">
        <w:rPr>
          <w:rFonts w:ascii="Nirmala UI" w:hAnsi="Nirmala UI" w:cs="Nirmala UI"/>
          <w:szCs w:val="24"/>
        </w:rPr>
        <w:t xml:space="preserve"> Example</w:t>
      </w:r>
    </w:p>
    <w:p w14:paraId="2A3A0F24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Sample cue card: "Describe a book you enjoyed reading"</w:t>
      </w:r>
    </w:p>
    <w:p w14:paraId="1063A1A9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P: "I'd like to talk about a novel called..."</w:t>
      </w:r>
    </w:p>
    <w:p w14:paraId="593D921B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R: "I enjoyed it because the story was really engaging and..."</w:t>
      </w:r>
    </w:p>
    <w:p w14:paraId="2A1AFB1D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1F6FEB"/>
          <w:szCs w:val="24"/>
        </w:rPr>
        <w:t>◦</w:t>
      </w:r>
      <w:r w:rsidRPr="00900C75">
        <w:rPr>
          <w:rFonts w:ascii="Nirmala UI" w:hAnsi="Nirmala UI" w:cs="Nirmala UI"/>
          <w:color w:val="1F6FEB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E: "For instance, there was this character who..."</w:t>
      </w:r>
    </w:p>
    <w:p w14:paraId="68205130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3AD78D7B" w14:textId="77777777" w:rsidR="00BD72DD" w:rsidRPr="00900C75" w:rsidRDefault="00000000">
      <w:pPr>
        <w:pBdr>
          <w:left w:val="single" w:sz="32" w:space="8" w:color="1F6FEB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5: Vocab Log + Common Mistakes Advanced (২০ মিনিট)</w:t>
      </w:r>
    </w:p>
    <w:p w14:paraId="7A5B88DD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F6FEB"/>
          <w:sz w:val="24"/>
          <w:szCs w:val="24"/>
        </w:rPr>
        <w:lastRenderedPageBreak/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Passage থেকে context-সহ শব্দ Log-এ যোগ করুন</w:t>
      </w:r>
    </w:p>
    <w:p w14:paraId="249E76AE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F6FEB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Common Mistakes (Advanced)</w:t>
      </w:r>
      <w:r w:rsidRPr="00900C75">
        <w:rPr>
          <w:rFonts w:ascii="Nirmala UI" w:hAnsi="Nirmala UI" w:cs="Nirmala UI"/>
          <w:sz w:val="24"/>
          <w:szCs w:val="24"/>
        </w:rPr>
        <w:t xml:space="preserve"> বই শুরু করুন</w:t>
      </w:r>
    </w:p>
    <w:p w14:paraId="6E3BB65E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03D02718" w14:textId="77777777" w:rsidR="00BD72DD" w:rsidRPr="00900C75" w:rsidRDefault="00000000">
      <w:pPr>
        <w:pBdr>
          <w:left w:val="single" w:sz="32" w:space="8" w:color="1F6FEB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⏰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Task 6: Speaking — রাত (২০ মিনিট) </w:t>
      </w:r>
      <w:r w:rsidRPr="00900C75">
        <w:rPr>
          <w:rFonts w:ascii="Segoe UI Emoji" w:hAnsi="Segoe UI Emoji" w:cs="Segoe UI Emoji"/>
          <w:b/>
          <w:sz w:val="28"/>
          <w:szCs w:val="24"/>
        </w:rPr>
        <w:t>🌙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</w:t>
      </w:r>
      <w:r w:rsidRPr="00900C75">
        <w:rPr>
          <w:rFonts w:ascii="Segoe UI Emoji" w:hAnsi="Segoe UI Emoji" w:cs="Segoe UI Emoji"/>
          <w:b/>
          <w:sz w:val="28"/>
          <w:szCs w:val="24"/>
        </w:rPr>
        <w:t>⭐</w:t>
      </w:r>
    </w:p>
    <w:p w14:paraId="63786968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F6FEB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সকালের Cue Card recording শুনুন</w:t>
      </w:r>
    </w:p>
    <w:p w14:paraId="1D70A2A2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F6FEB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Filler words চিহ্নিত করুন:</w:t>
      </w:r>
      <w:r w:rsidRPr="00900C75">
        <w:rPr>
          <w:rFonts w:ascii="Nirmala UI" w:hAnsi="Nirmala UI" w:cs="Nirmala UI"/>
          <w:sz w:val="24"/>
          <w:szCs w:val="24"/>
        </w:rPr>
        <w:t xml:space="preserve"> "um", "uh", "like", "you know" — কতবার বলেছেন গুনুন</w:t>
      </w:r>
    </w:p>
    <w:p w14:paraId="051BF141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F6FEB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একই Cue Card আবার বলুন — filler কমিয়ে</w:t>
      </w:r>
    </w:p>
    <w:p w14:paraId="1C02FA45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3947F0A0" w14:textId="77777777" w:rsidR="00BD72DD" w:rsidRPr="00900C75" w:rsidRDefault="00000000">
      <w:pPr>
        <w:pBdr>
          <w:left w:val="single" w:sz="32" w:space="8" w:color="1F6FEB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📌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Jumpinto.com (সপ্তাহে ২-৩ বার):</w:t>
      </w:r>
    </w:p>
    <w:p w14:paraId="17E6EF83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F6FEB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Jumpinto.com-এ section-wise practice</w:t>
      </w:r>
    </w:p>
    <w:p w14:paraId="117F2FB6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1F6FEB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sz w:val="24"/>
          <w:szCs w:val="24"/>
        </w:rPr>
        <w:t>Computer screen-এ পড়া ও answer করার অভ্যাস গড়ুন (CD-IELTS preparation)</w:t>
      </w:r>
    </w:p>
    <w:p w14:paraId="575618A8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1CFCC012" w14:textId="77777777" w:rsidR="00BD72DD" w:rsidRPr="00900C75" w:rsidRDefault="00000000">
      <w:pPr>
        <w:shd w:val="clear" w:color="auto" w:fill="D72620"/>
        <w:spacing w:before="300" w:after="12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FFFFFF"/>
          <w:sz w:val="40"/>
          <w:szCs w:val="24"/>
        </w:rPr>
        <w:t>🔴</w:t>
      </w:r>
      <w:r w:rsidRPr="00900C75">
        <w:rPr>
          <w:rFonts w:ascii="Nirmala UI" w:hAnsi="Nirmala UI" w:cs="Nirmala UI"/>
          <w:b/>
          <w:color w:val="FFFFFF"/>
          <w:sz w:val="40"/>
          <w:szCs w:val="24"/>
        </w:rPr>
        <w:t xml:space="preserve"> PHASE 3: PEAK INTENSITY (সপ্তাহ 11–13, Nov 10 – Nov 30)</w:t>
      </w:r>
    </w:p>
    <w:p w14:paraId="2761409E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Cs w:val="24"/>
        </w:rPr>
        <w:t>এই phase-এর মূল লক্ষ্য:</w:t>
      </w:r>
      <w:r w:rsidRPr="00900C75">
        <w:rPr>
          <w:rFonts w:ascii="Nirmala UI" w:hAnsi="Nirmala UI" w:cs="Nirmala UI"/>
          <w:szCs w:val="24"/>
        </w:rPr>
        <w:t xml:space="preserve"> Full mock test শুরু! এটি আপনার সবচেয়ে intensive period — thesis চাপ শুরুর আগেই সবচেয়ে বেশি mock test দিয়ে নিন।</w:t>
      </w:r>
    </w:p>
    <w:p w14:paraId="58F8AB37" w14:textId="77777777" w:rsidR="00BD72DD" w:rsidRPr="00900C75" w:rsidRDefault="00000000">
      <w:pPr>
        <w:pBdr>
          <w:bottom w:val="single" w:sz="6" w:space="4" w:color="D72620"/>
        </w:pBdr>
        <w:spacing w:before="220" w:after="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D72620"/>
          <w:sz w:val="32"/>
          <w:szCs w:val="24"/>
        </w:rPr>
        <w:t>⚠️</w:t>
      </w:r>
      <w:r w:rsidRPr="00900C75">
        <w:rPr>
          <w:rFonts w:ascii="Nirmala UI" w:hAnsi="Nirmala UI" w:cs="Nirmala UI"/>
          <w:b/>
          <w:color w:val="D72620"/>
          <w:sz w:val="32"/>
          <w:szCs w:val="24"/>
        </w:rPr>
        <w:t xml:space="preserve"> গুরুত্বপূর্ণ — দুই ধরনের দিন আছে:</w:t>
      </w:r>
    </w:p>
    <w:p w14:paraId="56CD3133" w14:textId="77777777" w:rsidR="00BD72DD" w:rsidRPr="00900C75" w:rsidRDefault="00000000">
      <w:pPr>
        <w:pBdr>
          <w:left w:val="single" w:sz="32" w:space="8" w:color="D72620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🔴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Mock Day (Single-Task Day) — সপ্তাহে ২ বার</w:t>
      </w:r>
    </w:p>
    <w:p w14:paraId="18E551AA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Mock দিনে শুধু mock test ও error analysis। অন্য কিছু না।</w:t>
      </w:r>
    </w:p>
    <w:p w14:paraId="307A9BF5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Step-by-step:</w:t>
      </w:r>
    </w:p>
    <w:p w14:paraId="6ABDDE7E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সকালে ঘুম থেকে উঠে, নাস্তা করে, fresh হয়ে বসুন</w:t>
      </w:r>
    </w:p>
    <w:p w14:paraId="110D7579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Timer set করুন — phone silent করুন — pause করবেন না:</w:t>
      </w:r>
    </w:p>
    <w:p w14:paraId="4C60536F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Listening Test: ৩০ মিনিট</w:t>
      </w:r>
    </w:p>
    <w:p w14:paraId="266DB72C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Reading Test: ৬০ মিনিট</w:t>
      </w:r>
    </w:p>
    <w:p w14:paraId="5A18D166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Writing Test: ৬০ মিনিট (Task 1: ২০ min + Task 2: ৪০ min)</w:t>
      </w:r>
    </w:p>
    <w:p w14:paraId="05261BA9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বিরতি নিন</w:t>
      </w:r>
      <w:r w:rsidRPr="00900C75">
        <w:rPr>
          <w:rFonts w:ascii="Nirmala UI" w:hAnsi="Nirmala UI" w:cs="Nirmala UI"/>
          <w:sz w:val="24"/>
          <w:szCs w:val="24"/>
        </w:rPr>
        <w:t xml:space="preserve"> (১৫-২০ মিনিট — হাঁটুন, পানি খান)</w:t>
      </w:r>
    </w:p>
    <w:p w14:paraId="21FFE190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b/>
          <w:sz w:val="24"/>
          <w:szCs w:val="24"/>
        </w:rPr>
        <w:t>Error Analysis (test-এর সমান বা বেশি সময়):</w:t>
      </w:r>
    </w:p>
    <w:p w14:paraId="707D098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Bangla Solution (18-21)</w:t>
      </w:r>
      <w:r w:rsidRPr="00900C75">
        <w:rPr>
          <w:rFonts w:ascii="Nirmala UI" w:hAnsi="Nirmala UI" w:cs="Nirmala UI"/>
          <w:szCs w:val="24"/>
        </w:rPr>
        <w:t xml:space="preserve"> বই খুলুন — আপনার test-এর solution section-এ যান</w:t>
      </w:r>
    </w:p>
    <w:p w14:paraId="07E2A2E9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প্রতিটি ভুল answer-এর জন্য লিখুন:</w:t>
      </w:r>
    </w:p>
    <w:p w14:paraId="1C9080AA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  ভুল #1: Listening Section 2, Q14</w:t>
      </w:r>
    </w:p>
    <w:p w14:paraId="6EA4C030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  আমার answer: "Tuesday"    সঠিক: "Thursday"</w:t>
      </w:r>
    </w:p>
    <w:p w14:paraId="416DE7C0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lastRenderedPageBreak/>
        <w:t xml:space="preserve">     কেন ভুল: Speaker বলেছে "originally Tuesday but changed to Thursday" — self-correction trap-এ পড়েছি</w:t>
      </w:r>
    </w:p>
    <w:p w14:paraId="30608366" w14:textId="77777777" w:rsidR="00BD72DD" w:rsidRPr="00900C75" w:rsidRDefault="00000000">
      <w:pPr>
        <w:shd w:val="clear" w:color="auto" w:fill="EEF0F4"/>
        <w:spacing w:before="20" w:after="20"/>
        <w:ind w:left="2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3A3A5C"/>
          <w:sz w:val="20"/>
          <w:szCs w:val="24"/>
        </w:rPr>
        <w:t xml:space="preserve">     শিক্ষা: Next time audio-তে "but", "however", "actually" শুনলে extra alert থাকব</w:t>
      </w:r>
    </w:p>
    <w:p w14:paraId="019DA0F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b/>
          <w:szCs w:val="24"/>
        </w:rPr>
        <w:t>Error Log-এ যোগ করুন</w:t>
      </w:r>
      <w:r w:rsidRPr="00900C75">
        <w:rPr>
          <w:rFonts w:ascii="Nirmala UI" w:hAnsi="Nirmala UI" w:cs="Nirmala UI"/>
          <w:szCs w:val="24"/>
        </w:rPr>
        <w:t xml:space="preserve"> (Tracker-এ Error tab-এ)</w:t>
      </w:r>
    </w:p>
    <w:p w14:paraId="173422EE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4"/>
          <w:szCs w:val="24"/>
        </w:rPr>
        <w:t>📊</w:t>
      </w:r>
      <w:r w:rsidRPr="00900C75">
        <w:rPr>
          <w:rFonts w:ascii="Nirmala UI" w:hAnsi="Nirmala UI" w:cs="Nirmala UI"/>
          <w:b/>
          <w:sz w:val="24"/>
          <w:szCs w:val="24"/>
        </w:rPr>
        <w:t xml:space="preserve"> Phase 3 Mock Schedule: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36"/>
        <w:gridCol w:w="4636"/>
      </w:tblGrid>
      <w:tr w:rsidR="00BD72DD" w:rsidRPr="00900C75" w14:paraId="71854BF6" w14:textId="77777777">
        <w:tc>
          <w:tcPr>
            <w:tcW w:w="4536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D516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তারিখ</w:t>
            </w:r>
          </w:p>
        </w:tc>
        <w:tc>
          <w:tcPr>
            <w:tcW w:w="4536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77D0E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Test</w:t>
            </w:r>
          </w:p>
        </w:tc>
      </w:tr>
      <w:tr w:rsidR="00BD72DD" w:rsidRPr="00900C75" w14:paraId="5F7453E9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205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Nov 12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985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18 — Test 1 (প্রথম mock!)</w:t>
            </w:r>
          </w:p>
        </w:tc>
      </w:tr>
      <w:tr w:rsidR="00BD72DD" w:rsidRPr="00900C75" w14:paraId="590788DC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3EE7C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Nov 16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C08B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18 — Test 2</w:t>
            </w:r>
          </w:p>
        </w:tc>
      </w:tr>
      <w:tr w:rsidR="00BD72DD" w:rsidRPr="00900C75" w14:paraId="69EE7B0F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A3D23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Nov 19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19B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18 — Test 3</w:t>
            </w:r>
          </w:p>
        </w:tc>
      </w:tr>
      <w:tr w:rsidR="00BD72DD" w:rsidRPr="00900C75" w14:paraId="74926552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CD88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Nov 23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0C78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18 — Test 4</w:t>
            </w:r>
          </w:p>
        </w:tc>
      </w:tr>
      <w:tr w:rsidR="00BD72DD" w:rsidRPr="00900C75" w14:paraId="4A6AC4B4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E33E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Nov 26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7D18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19 — Test 1</w:t>
            </w:r>
          </w:p>
        </w:tc>
      </w:tr>
      <w:tr w:rsidR="00BD72DD" w:rsidRPr="00900C75" w14:paraId="02BCAF8E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1610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Nov 30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5A7F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19 — Test 2</w:t>
            </w:r>
          </w:p>
        </w:tc>
      </w:tr>
    </w:tbl>
    <w:p w14:paraId="1BA77FE7" w14:textId="77777777" w:rsidR="00BD72DD" w:rsidRPr="00900C75" w:rsidRDefault="00BD72DD">
      <w:pPr>
        <w:spacing w:before="80" w:after="80"/>
        <w:rPr>
          <w:rFonts w:ascii="Nirmala UI" w:hAnsi="Nirmala UI" w:cs="Nirmala UI"/>
          <w:sz w:val="24"/>
          <w:szCs w:val="24"/>
        </w:rPr>
      </w:pPr>
    </w:p>
    <w:p w14:paraId="03E285EF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2438D11B" w14:textId="77777777" w:rsidR="00BD72DD" w:rsidRPr="00900C75" w:rsidRDefault="00000000">
      <w:pPr>
        <w:pBdr>
          <w:left w:val="single" w:sz="32" w:space="8" w:color="D72620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 w:val="28"/>
          <w:szCs w:val="24"/>
        </w:rPr>
        <w:t>🟡</w:t>
      </w:r>
      <w:r w:rsidRPr="00900C75">
        <w:rPr>
          <w:rFonts w:ascii="Nirmala UI" w:hAnsi="Nirmala UI" w:cs="Nirmala UI"/>
          <w:b/>
          <w:sz w:val="28"/>
          <w:szCs w:val="24"/>
        </w:rPr>
        <w:t xml:space="preserve"> Non-Mock Day — সপ্তাহের বাকি দিন (৩–৩.৫ ঘণ্টা)</w:t>
      </w:r>
    </w:p>
    <w:p w14:paraId="32BAC3E3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sz w:val="24"/>
          <w:szCs w:val="24"/>
        </w:rPr>
        <w:t xml:space="preserve">Non-mock দিনে Phase 2-এর মতো routine, কিন্তু আরো intensive + </w:t>
      </w:r>
      <w:r w:rsidRPr="00900C75">
        <w:rPr>
          <w:rFonts w:ascii="Nirmala UI" w:hAnsi="Nirmala UI" w:cs="Nirmala UI"/>
          <w:b/>
          <w:sz w:val="24"/>
          <w:szCs w:val="24"/>
        </w:rPr>
        <w:t>Human Speaking Partner</w:t>
      </w:r>
      <w:r w:rsidRPr="00900C75">
        <w:rPr>
          <w:rFonts w:ascii="Nirmala UI" w:hAnsi="Nirmala UI" w:cs="Nirmala UI"/>
          <w:sz w:val="24"/>
          <w:szCs w:val="24"/>
        </w:rPr>
        <w:t xml:space="preserve"> যোগ হবে।</w:t>
      </w:r>
    </w:p>
    <w:p w14:paraId="41F9B574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নতুন: Makkar Speaking — Idea Bank Approach:</w:t>
      </w:r>
    </w:p>
    <w:p w14:paraId="23B302C0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b/>
          <w:sz w:val="24"/>
          <w:szCs w:val="24"/>
        </w:rPr>
        <w:t>Makkar Speaking</w:t>
      </w:r>
      <w:r w:rsidRPr="00900C75">
        <w:rPr>
          <w:rFonts w:ascii="Nirmala UI" w:hAnsi="Nirmala UI" w:cs="Nirmala UI"/>
          <w:sz w:val="24"/>
          <w:szCs w:val="24"/>
        </w:rPr>
        <w:t xml:space="preserve"> বই কিনুন (Nov শুরুতে)</w:t>
      </w:r>
    </w:p>
    <w:p w14:paraId="257D50E6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b/>
          <w:sz w:val="24"/>
          <w:szCs w:val="24"/>
        </w:rPr>
        <w:t>কখনো cue card মুখস্থ করবেন না!</w:t>
      </w:r>
      <w:r w:rsidRPr="00900C75">
        <w:rPr>
          <w:rFonts w:ascii="Nirmala UI" w:hAnsi="Nirmala UI" w:cs="Nirmala UI"/>
          <w:sz w:val="24"/>
          <w:szCs w:val="24"/>
        </w:rPr>
        <w:t xml:space="preserve"> Instead:</w:t>
      </w:r>
    </w:p>
    <w:p w14:paraId="53955687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৩-৪টি </w:t>
      </w:r>
      <w:r w:rsidRPr="00900C75">
        <w:rPr>
          <w:rFonts w:ascii="Nirmala UI" w:hAnsi="Nirmala UI" w:cs="Nirmala UI"/>
          <w:b/>
          <w:szCs w:val="24"/>
        </w:rPr>
        <w:t>universal story</w:t>
      </w:r>
      <w:r w:rsidRPr="00900C75">
        <w:rPr>
          <w:rFonts w:ascii="Nirmala UI" w:hAnsi="Nirmala UI" w:cs="Nirmala UI"/>
          <w:szCs w:val="24"/>
        </w:rPr>
        <w:t xml:space="preserve"> তৈরি করুন (real-life experience):</w:t>
      </w:r>
    </w:p>
    <w:p w14:paraId="2325641E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একটি </w:t>
      </w:r>
      <w:r w:rsidRPr="00900C75">
        <w:rPr>
          <w:rFonts w:ascii="Nirmala UI" w:hAnsi="Nirmala UI" w:cs="Nirmala UI"/>
          <w:b/>
          <w:szCs w:val="24"/>
        </w:rPr>
        <w:t>achievement</w:t>
      </w:r>
      <w:r w:rsidRPr="00900C75">
        <w:rPr>
          <w:rFonts w:ascii="Nirmala UI" w:hAnsi="Nirmala UI" w:cs="Nirmala UI"/>
          <w:szCs w:val="24"/>
        </w:rPr>
        <w:t xml:space="preserve"> story</w:t>
      </w:r>
    </w:p>
    <w:p w14:paraId="6C7E9C07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একটি </w:t>
      </w:r>
      <w:r w:rsidRPr="00900C75">
        <w:rPr>
          <w:rFonts w:ascii="Nirmala UI" w:hAnsi="Nirmala UI" w:cs="Nirmala UI"/>
          <w:b/>
          <w:szCs w:val="24"/>
        </w:rPr>
        <w:t>challenge</w:t>
      </w:r>
      <w:r w:rsidRPr="00900C75">
        <w:rPr>
          <w:rFonts w:ascii="Nirmala UI" w:hAnsi="Nirmala UI" w:cs="Nirmala UI"/>
          <w:szCs w:val="24"/>
        </w:rPr>
        <w:t xml:space="preserve"> story</w:t>
      </w:r>
    </w:p>
    <w:p w14:paraId="50349D2C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একটি </w:t>
      </w:r>
      <w:r w:rsidRPr="00900C75">
        <w:rPr>
          <w:rFonts w:ascii="Nirmala UI" w:hAnsi="Nirmala UI" w:cs="Nirmala UI"/>
          <w:b/>
          <w:szCs w:val="24"/>
        </w:rPr>
        <w:t>person</w:t>
      </w:r>
      <w:r w:rsidRPr="00900C75">
        <w:rPr>
          <w:rFonts w:ascii="Nirmala UI" w:hAnsi="Nirmala UI" w:cs="Nirmala UI"/>
          <w:szCs w:val="24"/>
        </w:rPr>
        <w:t xml:space="preserve"> story</w:t>
      </w:r>
    </w:p>
    <w:p w14:paraId="0D7E78BB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একটি </w:t>
      </w:r>
      <w:r w:rsidRPr="00900C75">
        <w:rPr>
          <w:rFonts w:ascii="Nirmala UI" w:hAnsi="Nirmala UI" w:cs="Nirmala UI"/>
          <w:b/>
          <w:szCs w:val="24"/>
        </w:rPr>
        <w:t>place</w:t>
      </w:r>
      <w:r w:rsidRPr="00900C75">
        <w:rPr>
          <w:rFonts w:ascii="Nirmala UI" w:hAnsi="Nirmala UI" w:cs="Nirmala UI"/>
          <w:szCs w:val="24"/>
        </w:rPr>
        <w:t xml:space="preserve"> story</w:t>
      </w:r>
    </w:p>
    <w:p w14:paraId="47EA45F2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 xml:space="preserve">বিভিন্ন cue card-এ এগুলো </w:t>
      </w:r>
      <w:r w:rsidRPr="00900C75">
        <w:rPr>
          <w:rFonts w:ascii="Nirmala UI" w:hAnsi="Nirmala UI" w:cs="Nirmala UI"/>
          <w:b/>
          <w:szCs w:val="24"/>
        </w:rPr>
        <w:t>adapt</w:t>
      </w:r>
      <w:r w:rsidRPr="00900C75">
        <w:rPr>
          <w:rFonts w:ascii="Nirmala UI" w:hAnsi="Nirmala UI" w:cs="Nirmala UI"/>
          <w:szCs w:val="24"/>
        </w:rPr>
        <w:t xml:space="preserve"> করুন</w:t>
      </w:r>
    </w:p>
    <w:p w14:paraId="018A2E9B" w14:textId="77777777" w:rsidR="00BD72DD" w:rsidRPr="00900C75" w:rsidRDefault="00000000">
      <w:pPr>
        <w:spacing w:before="20" w:after="20"/>
        <w:ind w:left="80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Arial" w:hAnsi="Arial" w:cs="Arial"/>
          <w:color w:val="D72620"/>
          <w:szCs w:val="24"/>
        </w:rPr>
        <w:t>◦</w:t>
      </w:r>
      <w:r w:rsidRPr="00900C75">
        <w:rPr>
          <w:rFonts w:ascii="Nirmala UI" w:hAnsi="Nirmala UI" w:cs="Nirmala UI"/>
          <w:color w:val="D72620"/>
          <w:szCs w:val="24"/>
        </w:rPr>
        <w:t xml:space="preserve"> </w:t>
      </w:r>
      <w:r w:rsidRPr="00900C75">
        <w:rPr>
          <w:rFonts w:ascii="Nirmala UI" w:hAnsi="Nirmala UI" w:cs="Nirmala UI"/>
          <w:szCs w:val="24"/>
        </w:rPr>
        <w:t>PRE framework দিয়ে present করুন</w:t>
      </w:r>
    </w:p>
    <w:p w14:paraId="2D2AB40C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নতুন: Human Speaking Partner (সপ্তাহে ২ দিন):</w:t>
      </w:r>
    </w:p>
    <w:p w14:paraId="5A49EBA1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1.  </w:t>
      </w:r>
      <w:r w:rsidRPr="00900C75">
        <w:rPr>
          <w:rFonts w:ascii="Nirmala UI" w:hAnsi="Nirmala UI" w:cs="Nirmala UI"/>
          <w:sz w:val="24"/>
          <w:szCs w:val="24"/>
        </w:rPr>
        <w:t>বিশ্ববিদ্যালয়ের batchmate-কে ধরুন</w:t>
      </w:r>
    </w:p>
    <w:p w14:paraId="60E15877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2.  </w:t>
      </w:r>
      <w:r w:rsidRPr="00900C75">
        <w:rPr>
          <w:rFonts w:ascii="Nirmala UI" w:hAnsi="Nirmala UI" w:cs="Nirmala UI"/>
          <w:sz w:val="24"/>
          <w:szCs w:val="24"/>
        </w:rPr>
        <w:t>২০ মিনিট practice: একজন examiner হন, আরেকজন candidate</w:t>
      </w:r>
    </w:p>
    <w:p w14:paraId="400BAEA3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3.  </w:t>
      </w:r>
      <w:r w:rsidRPr="00900C75">
        <w:rPr>
          <w:rFonts w:ascii="Nirmala UI" w:hAnsi="Nirmala UI" w:cs="Nirmala UI"/>
          <w:b/>
          <w:sz w:val="24"/>
          <w:szCs w:val="24"/>
        </w:rPr>
        <w:t>একে অপরকে record করুন</w:t>
      </w:r>
      <w:r w:rsidRPr="00900C75">
        <w:rPr>
          <w:rFonts w:ascii="Nirmala UI" w:hAnsi="Nirmala UI" w:cs="Nirmala UI"/>
          <w:sz w:val="24"/>
          <w:szCs w:val="24"/>
        </w:rPr>
        <w:t xml:space="preserve"> — phone-এ</w:t>
      </w:r>
    </w:p>
    <w:p w14:paraId="1B378227" w14:textId="77777777" w:rsidR="00BD72DD" w:rsidRPr="00900C75" w:rsidRDefault="00000000">
      <w:pPr>
        <w:spacing w:before="30" w:after="30"/>
        <w:ind w:left="440" w:hanging="4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color w:val="D72620"/>
          <w:sz w:val="24"/>
          <w:szCs w:val="24"/>
        </w:rPr>
        <w:t xml:space="preserve">4.  </w:t>
      </w:r>
      <w:r w:rsidRPr="00900C75">
        <w:rPr>
          <w:rFonts w:ascii="Nirmala UI" w:hAnsi="Nirmala UI" w:cs="Nirmala UI"/>
          <w:sz w:val="24"/>
          <w:szCs w:val="24"/>
        </w:rPr>
        <w:t>পরে recording শুনে ভুল ধরিয়ে দিন (grammar, pronunciation, coherence)</w:t>
      </w:r>
    </w:p>
    <w:p w14:paraId="3B88CAF7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09DF336F" w14:textId="77777777" w:rsidR="00BD72DD" w:rsidRPr="00900C75" w:rsidRDefault="00000000">
      <w:pPr>
        <w:shd w:val="clear" w:color="auto" w:fill="57616B"/>
        <w:spacing w:before="300" w:after="12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FFFFFF"/>
          <w:sz w:val="40"/>
          <w:szCs w:val="24"/>
        </w:rPr>
        <w:lastRenderedPageBreak/>
        <w:t>⚪</w:t>
      </w:r>
      <w:r w:rsidRPr="00900C75">
        <w:rPr>
          <w:rFonts w:ascii="Nirmala UI" w:hAnsi="Nirmala UI" w:cs="Nirmala UI"/>
          <w:b/>
          <w:color w:val="FFFFFF"/>
          <w:sz w:val="40"/>
          <w:szCs w:val="24"/>
        </w:rPr>
        <w:t xml:space="preserve"> PHASE 4: MAINTENANCE (সপ্তাহ 14–19, Dec 1 – Jan 7)</w:t>
      </w:r>
    </w:p>
    <w:p w14:paraId="52C4EAA9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Cs w:val="24"/>
        </w:rPr>
        <w:t>এই phase-এ আপনার thesis + semester exam আছে।</w:t>
      </w:r>
      <w:r w:rsidRPr="00900C75">
        <w:rPr>
          <w:rFonts w:ascii="Nirmala UI" w:hAnsi="Nirmala UI" w:cs="Nirmala UI"/>
          <w:szCs w:val="24"/>
        </w:rPr>
        <w:t xml:space="preserve"> IELTS-এ প্রতিদিন ১–১.৫ ঘণ্টা ব্যয় করুন। </w:t>
      </w:r>
      <w:r w:rsidRPr="00900C75">
        <w:rPr>
          <w:rFonts w:ascii="Nirmala UI" w:hAnsi="Nirmala UI" w:cs="Nirmala UI"/>
          <w:b/>
          <w:szCs w:val="24"/>
        </w:rPr>
        <w:t>কোনো full mock test দেবেন না।</w:t>
      </w:r>
      <w:r w:rsidRPr="00900C75">
        <w:rPr>
          <w:rFonts w:ascii="Nirmala UI" w:hAnsi="Nirmala UI" w:cs="Nirmala UI"/>
          <w:szCs w:val="24"/>
        </w:rPr>
        <w:t xml:space="preserve"> শুধু momentum বজায় রাখুন।</w:t>
      </w:r>
    </w:p>
    <w:p w14:paraId="676B3E38" w14:textId="77777777" w:rsidR="00BD72DD" w:rsidRPr="00900C75" w:rsidRDefault="00000000">
      <w:pPr>
        <w:pBdr>
          <w:left w:val="single" w:sz="32" w:space="8" w:color="57616B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8"/>
          <w:szCs w:val="24"/>
        </w:rPr>
        <w:t>প্রতিদিনের রুটিন (১–১.৫ ঘণ্টা):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90"/>
        <w:gridCol w:w="3091"/>
        <w:gridCol w:w="3091"/>
      </w:tblGrid>
      <w:tr w:rsidR="00BD72DD" w:rsidRPr="00900C75" w14:paraId="01FF447C" w14:textId="77777777">
        <w:tc>
          <w:tcPr>
            <w:tcW w:w="3024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C89B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Task</w:t>
            </w:r>
          </w:p>
        </w:tc>
        <w:tc>
          <w:tcPr>
            <w:tcW w:w="3024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A91E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সময়</w:t>
            </w:r>
          </w:p>
        </w:tc>
        <w:tc>
          <w:tcPr>
            <w:tcW w:w="3024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B053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কী করবেন</w:t>
            </w:r>
          </w:p>
        </w:tc>
      </w:tr>
      <w:tr w:rsidR="00BD72DD" w:rsidRPr="00900C75" w14:paraId="24301906" w14:textId="77777777"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04D7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Active Listening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D83FF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২৫-৩০ min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C0F4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BBC/Podcast, keyword note + summary। কোনো Cambridge test না — শুধু শোনার অভ্যাস ধরে রাখুন।</w:t>
            </w:r>
          </w:p>
        </w:tc>
      </w:tr>
      <w:tr w:rsidR="00BD72DD" w:rsidRPr="00900C75" w14:paraId="193A7524" w14:textId="77777777">
        <w:tc>
          <w:tcPr>
            <w:tcW w:w="302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CC07D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Speaking (সকাল)</w:t>
            </w:r>
          </w:p>
        </w:tc>
        <w:tc>
          <w:tcPr>
            <w:tcW w:w="302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55ED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১৫-২০ min</w:t>
            </w:r>
          </w:p>
        </w:tc>
        <w:tc>
          <w:tcPr>
            <w:tcW w:w="302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28C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SmallTalk2Me — casual, চাপ নেওয়ার দরকার নেই</w:t>
            </w:r>
          </w:p>
        </w:tc>
      </w:tr>
      <w:tr w:rsidR="00BD72DD" w:rsidRPr="00900C75" w14:paraId="58017D08" w14:textId="77777777"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B7D2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Vocab Log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FA02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১০-১৫ min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0F58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Listening থেকে ৫-৭ শব্দ Log-এ</w:t>
            </w:r>
          </w:p>
        </w:tc>
      </w:tr>
      <w:tr w:rsidR="00BD72DD" w:rsidRPr="00900C75" w14:paraId="100502E1" w14:textId="77777777">
        <w:tc>
          <w:tcPr>
            <w:tcW w:w="302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827C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Human Partner</w:t>
            </w:r>
          </w:p>
        </w:tc>
        <w:tc>
          <w:tcPr>
            <w:tcW w:w="302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9C12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সপ্তাহে ১ দিন</w:t>
            </w:r>
          </w:p>
        </w:tc>
        <w:tc>
          <w:tcPr>
            <w:tcW w:w="3024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5440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ধারাবাহিকতা বজায়</w:t>
            </w:r>
          </w:p>
        </w:tc>
      </w:tr>
      <w:tr w:rsidR="00BD72DD" w:rsidRPr="00900C75" w14:paraId="4CF7735F" w14:textId="77777777"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C2D3C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Single-section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12D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সপ্তাহে ১টি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A25B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শুধু ১টি Listening বা Reading section (full mock না!)</w:t>
            </w:r>
          </w:p>
        </w:tc>
      </w:tr>
    </w:tbl>
    <w:p w14:paraId="4C11D628" w14:textId="77777777" w:rsidR="00BD72DD" w:rsidRPr="00900C75" w:rsidRDefault="00BD72DD">
      <w:pPr>
        <w:spacing w:before="80" w:after="80"/>
        <w:rPr>
          <w:rFonts w:ascii="Nirmala UI" w:hAnsi="Nirmala UI" w:cs="Nirmala UI"/>
          <w:sz w:val="24"/>
          <w:szCs w:val="24"/>
        </w:rPr>
      </w:pPr>
    </w:p>
    <w:p w14:paraId="6351A3C8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Dec 20-25 (Semester Exam):</w:t>
      </w:r>
      <w:r w:rsidRPr="00900C75">
        <w:rPr>
          <w:rFonts w:ascii="Nirmala UI" w:hAnsi="Nirmala UI" w:cs="Nirmala UI"/>
          <w:sz w:val="24"/>
          <w:szCs w:val="24"/>
        </w:rPr>
        <w:t xml:space="preserve"> শুধু ১৫-২০ মিনিট passive listening (headphone-এ BBC চালিয়ে রাখুন)</w:t>
      </w:r>
    </w:p>
    <w:p w14:paraId="4E051509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Jan 1-7 (Thesis Defence):</w:t>
      </w:r>
      <w:r w:rsidRPr="00900C75">
        <w:rPr>
          <w:rFonts w:ascii="Nirmala UI" w:hAnsi="Nirmala UI" w:cs="Nirmala UI"/>
          <w:sz w:val="24"/>
          <w:szCs w:val="24"/>
        </w:rPr>
        <w:t xml:space="preserve"> ২০-৩০ মিনিট — passive+active listening + speaking শুধু momentum-এর জন্য</w:t>
      </w:r>
    </w:p>
    <w:p w14:paraId="3404CAE5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36E877C0" w14:textId="77777777" w:rsidR="00BD72DD" w:rsidRPr="00900C75" w:rsidRDefault="00000000">
      <w:pPr>
        <w:shd w:val="clear" w:color="auto" w:fill="BF5500"/>
        <w:spacing w:before="300" w:after="12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FFFFFF"/>
          <w:sz w:val="40"/>
          <w:szCs w:val="24"/>
        </w:rPr>
        <w:t>🔴</w:t>
      </w:r>
      <w:r w:rsidRPr="00900C75">
        <w:rPr>
          <w:rFonts w:ascii="Nirmala UI" w:hAnsi="Nirmala UI" w:cs="Nirmala UI"/>
          <w:b/>
          <w:color w:val="FFFFFF"/>
          <w:sz w:val="40"/>
          <w:szCs w:val="24"/>
        </w:rPr>
        <w:t xml:space="preserve"> PHASE 5: FINAL PUSH (সপ্তাহ 20–22, Jan 8 – Jan 28)</w:t>
      </w:r>
    </w:p>
    <w:p w14:paraId="0F46E24F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szCs w:val="24"/>
        </w:rPr>
        <w:t>⚡</w:t>
      </w:r>
      <w:r w:rsidRPr="00900C75">
        <w:rPr>
          <w:rFonts w:ascii="Nirmala UI" w:hAnsi="Nirmala UI" w:cs="Nirmala UI"/>
          <w:b/>
          <w:szCs w:val="24"/>
        </w:rPr>
        <w:t xml:space="preserve"> AGGRESSIVE MODE! এটি আপনার সবচেয়ে critical ৩ সপ্তাহ। সপ্তাহে সর্বোচ্চ ৩টি mock test। IELTSly এখন থেকে চালু।</w:t>
      </w:r>
    </w:p>
    <w:p w14:paraId="2D64B735" w14:textId="77777777" w:rsidR="00BD72DD" w:rsidRPr="00900C75" w:rsidRDefault="00000000">
      <w:pPr>
        <w:pBdr>
          <w:left w:val="single" w:sz="32" w:space="8" w:color="BF5500"/>
        </w:pBdr>
        <w:shd w:val="clear" w:color="auto" w:fill="F0F0FF"/>
        <w:spacing w:before="180" w:after="60"/>
        <w:ind w:left="16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8"/>
          <w:szCs w:val="24"/>
        </w:rPr>
        <w:t>Mock Schedule: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36"/>
        <w:gridCol w:w="4636"/>
      </w:tblGrid>
      <w:tr w:rsidR="00BD72DD" w:rsidRPr="00900C75" w14:paraId="0C362BFC" w14:textId="77777777">
        <w:tc>
          <w:tcPr>
            <w:tcW w:w="4536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5432D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তারিখ</w:t>
            </w:r>
          </w:p>
        </w:tc>
        <w:tc>
          <w:tcPr>
            <w:tcW w:w="4536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BD70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Test</w:t>
            </w:r>
          </w:p>
        </w:tc>
      </w:tr>
      <w:tr w:rsidR="00BD72DD" w:rsidRPr="00900C75" w14:paraId="260347E0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222A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lastRenderedPageBreak/>
              <w:t>Jan 9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60E7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19 — Test 3</w:t>
            </w:r>
          </w:p>
        </w:tc>
      </w:tr>
      <w:tr w:rsidR="00BD72DD" w:rsidRPr="00900C75" w14:paraId="62811767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1A90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12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CFD60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19 — Test 4</w:t>
            </w:r>
          </w:p>
        </w:tc>
      </w:tr>
      <w:tr w:rsidR="00BD72DD" w:rsidRPr="00900C75" w14:paraId="5C0F1972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BA7DB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14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4370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20 — Test 1</w:t>
            </w:r>
          </w:p>
        </w:tc>
      </w:tr>
      <w:tr w:rsidR="00BD72DD" w:rsidRPr="00900C75" w14:paraId="3EF27382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0AB2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16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3829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20 — Test 2</w:t>
            </w:r>
          </w:p>
        </w:tc>
      </w:tr>
      <w:tr w:rsidR="00BD72DD" w:rsidRPr="00900C75" w14:paraId="125E852E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0A6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19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285E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20 — Test 3</w:t>
            </w:r>
          </w:p>
        </w:tc>
      </w:tr>
      <w:tr w:rsidR="00BD72DD" w:rsidRPr="00900C75" w14:paraId="7407C91E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DFE5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21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3825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20 — Test 4</w:t>
            </w:r>
          </w:p>
        </w:tc>
      </w:tr>
      <w:tr w:rsidR="00BD72DD" w:rsidRPr="00900C75" w14:paraId="11A5AE0C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7064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23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AD2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21 — Test 1</w:t>
            </w:r>
          </w:p>
        </w:tc>
      </w:tr>
      <w:tr w:rsidR="00BD72DD" w:rsidRPr="00900C75" w14:paraId="77959CAE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BAC8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25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5BE2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21 — Test 2</w:t>
            </w:r>
          </w:p>
        </w:tc>
      </w:tr>
      <w:tr w:rsidR="00BD72DD" w:rsidRPr="00900C75" w14:paraId="300E73B1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8A62A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28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62E9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Cambridge 21 — Test 3</w:t>
            </w:r>
          </w:p>
        </w:tc>
      </w:tr>
    </w:tbl>
    <w:p w14:paraId="35790845" w14:textId="77777777" w:rsidR="00BD72DD" w:rsidRPr="00900C75" w:rsidRDefault="00BD72DD">
      <w:pPr>
        <w:spacing w:before="80" w:after="80"/>
        <w:rPr>
          <w:rFonts w:ascii="Nirmala UI" w:hAnsi="Nirmala UI" w:cs="Nirmala UI"/>
          <w:sz w:val="24"/>
          <w:szCs w:val="24"/>
        </w:rPr>
      </w:pPr>
    </w:p>
    <w:p w14:paraId="7F3F1707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Mock Day:</w:t>
      </w:r>
      <w:r w:rsidRPr="00900C75">
        <w:rPr>
          <w:rFonts w:ascii="Nirmala UI" w:hAnsi="Nirmala UI" w:cs="Nirmala UI"/>
          <w:sz w:val="24"/>
          <w:szCs w:val="24"/>
        </w:rPr>
        <w:t xml:space="preserve"> Phase 3-এর মতোই, কিন্তু error analysis-এর পরে </w:t>
      </w:r>
      <w:r w:rsidRPr="00900C75">
        <w:rPr>
          <w:rFonts w:ascii="Nirmala UI" w:hAnsi="Nirmala UI" w:cs="Nirmala UI"/>
          <w:b/>
          <w:sz w:val="24"/>
          <w:szCs w:val="24"/>
        </w:rPr>
        <w:t>IELTSly-তে Writing submit করুন</w:t>
      </w:r>
      <w:r w:rsidRPr="00900C75">
        <w:rPr>
          <w:rFonts w:ascii="Nirmala UI" w:hAnsi="Nirmala UI" w:cs="Nirmala UI"/>
          <w:sz w:val="24"/>
          <w:szCs w:val="24"/>
        </w:rPr>
        <w:t xml:space="preserve"> </w:t>
      </w:r>
      <w:r w:rsidRPr="00900C75">
        <w:rPr>
          <w:rFonts w:ascii="Arial" w:hAnsi="Arial" w:cs="Arial"/>
          <w:sz w:val="24"/>
          <w:szCs w:val="24"/>
        </w:rPr>
        <w:t>→</w:t>
      </w:r>
      <w:r w:rsidRPr="00900C75">
        <w:rPr>
          <w:rFonts w:ascii="Nirmala UI" w:hAnsi="Nirmala UI" w:cs="Nirmala UI"/>
          <w:sz w:val="24"/>
          <w:szCs w:val="24"/>
        </w:rPr>
        <w:t xml:space="preserve"> AI feedback পান</w:t>
      </w:r>
    </w:p>
    <w:p w14:paraId="32637130" w14:textId="77777777" w:rsidR="00BD72DD" w:rsidRPr="00900C75" w:rsidRDefault="00000000">
      <w:pPr>
        <w:spacing w:before="40" w:after="4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 w:val="24"/>
          <w:szCs w:val="24"/>
        </w:rPr>
        <w:t>Non-Mock Day:</w:t>
      </w:r>
      <w:r w:rsidRPr="00900C75">
        <w:rPr>
          <w:rFonts w:ascii="Nirmala UI" w:hAnsi="Nirmala UI" w:cs="Nirmala UI"/>
          <w:sz w:val="24"/>
          <w:szCs w:val="24"/>
        </w:rPr>
        <w:t xml:space="preserve"> Phase 3-এর non-mock routine-এর মতো, কিন্তু:</w:t>
      </w:r>
    </w:p>
    <w:p w14:paraId="2BFA0BD7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BF5500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IELTSly</w:t>
      </w:r>
      <w:r w:rsidRPr="00900C75">
        <w:rPr>
          <w:rFonts w:ascii="Nirmala UI" w:hAnsi="Nirmala UI" w:cs="Nirmala UI"/>
          <w:sz w:val="24"/>
          <w:szCs w:val="24"/>
        </w:rPr>
        <w:t xml:space="preserve"> দিয়ে Writing/Speaking feedback</w:t>
      </w:r>
    </w:p>
    <w:p w14:paraId="32A502EF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BF5500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Human Partner</w:t>
      </w:r>
      <w:r w:rsidRPr="00900C75">
        <w:rPr>
          <w:rFonts w:ascii="Nirmala UI" w:hAnsi="Nirmala UI" w:cs="Nirmala UI"/>
          <w:sz w:val="24"/>
          <w:szCs w:val="24"/>
        </w:rPr>
        <w:t xml:space="preserve"> সপ্তাহে ২ দিন ফেরত</w:t>
      </w:r>
    </w:p>
    <w:p w14:paraId="7F6E5DC4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48102B54" w14:textId="77777777" w:rsidR="00BD72DD" w:rsidRPr="00900C75" w:rsidRDefault="00000000">
      <w:pPr>
        <w:shd w:val="clear" w:color="auto" w:fill="6E32C9"/>
        <w:spacing w:before="300" w:after="12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FFFFFF"/>
          <w:sz w:val="40"/>
          <w:szCs w:val="24"/>
        </w:rPr>
        <w:t>🟣</w:t>
      </w:r>
      <w:r w:rsidRPr="00900C75">
        <w:rPr>
          <w:rFonts w:ascii="Nirmala UI" w:hAnsi="Nirmala UI" w:cs="Nirmala UI"/>
          <w:b/>
          <w:color w:val="FFFFFF"/>
          <w:sz w:val="40"/>
          <w:szCs w:val="24"/>
        </w:rPr>
        <w:t xml:space="preserve"> PHASE 6: CONSOLIDATION (সপ্তাহ 23, Jan 29 – Feb 4)</w:t>
      </w:r>
    </w:p>
    <w:p w14:paraId="2F5B0A90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Cs w:val="24"/>
        </w:rPr>
        <w:t>নতুন কিছু শেখা বন্ধ! শুধু দুর্বল জায়গায় laser-focused drilling।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36"/>
        <w:gridCol w:w="4636"/>
      </w:tblGrid>
      <w:tr w:rsidR="00BD72DD" w:rsidRPr="00900C75" w14:paraId="7FE09366" w14:textId="77777777">
        <w:tc>
          <w:tcPr>
            <w:tcW w:w="4536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F002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দিন</w:t>
            </w:r>
          </w:p>
        </w:tc>
        <w:tc>
          <w:tcPr>
            <w:tcW w:w="4536" w:type="dxa"/>
            <w:shd w:val="clear" w:color="auto" w:fill="1A1A2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5152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b/>
                <w:color w:val="FFFFFF"/>
                <w:szCs w:val="24"/>
              </w:rPr>
              <w:t>কী করবেন</w:t>
            </w:r>
          </w:p>
        </w:tc>
      </w:tr>
      <w:tr w:rsidR="00BD72DD" w:rsidRPr="00900C75" w14:paraId="014B4E1F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39D60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Jan 29-31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465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Error Log খুলুন — সবচেয়ে বেশি ভুল হওয়া question types-এ targeted practice। IELTSly final feedback।</w:t>
            </w:r>
          </w:p>
        </w:tc>
      </w:tr>
      <w:tr w:rsidR="00BD72DD" w:rsidRPr="00900C75" w14:paraId="5E89A084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0B3AF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Feb 1-2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11CC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২-৩টি পূর্ণাঙ্গ Speaking mock interview (human partner)। Record + review।</w:t>
            </w:r>
          </w:p>
        </w:tc>
      </w:tr>
      <w:tr w:rsidR="00BD72DD" w:rsidRPr="00900C75" w14:paraId="6FBFB4D3" w14:textId="77777777"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FC6E3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Feb 3</w:t>
            </w:r>
          </w:p>
        </w:tc>
        <w:tc>
          <w:tcPr>
            <w:tcW w:w="453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DD1A1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>Light revision। Makkar common ১০টি cue card। Writing template মনে করুন।</w:t>
            </w:r>
          </w:p>
        </w:tc>
      </w:tr>
      <w:tr w:rsidR="00BD72DD" w:rsidRPr="00900C75" w14:paraId="5CF73793" w14:textId="77777777"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8EA5B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lastRenderedPageBreak/>
              <w:t>Feb 4</w:t>
            </w:r>
          </w:p>
        </w:tc>
        <w:tc>
          <w:tcPr>
            <w:tcW w:w="4536" w:type="dxa"/>
            <w:shd w:val="clear" w:color="auto" w:fill="F2F4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6786" w14:textId="77777777" w:rsidR="00BD72DD" w:rsidRPr="00900C75" w:rsidRDefault="00000000">
            <w:pPr>
              <w:spacing w:before="40" w:after="40"/>
              <w:rPr>
                <w:rFonts w:ascii="Nirmala UI" w:hAnsi="Nirmala UI" w:cs="Nirmala UI"/>
                <w:sz w:val="24"/>
                <w:szCs w:val="24"/>
              </w:rPr>
            </w:pPr>
            <w:r w:rsidRPr="00900C75">
              <w:rPr>
                <w:rFonts w:ascii="Nirmala UI" w:hAnsi="Nirmala UI" w:cs="Nirmala UI"/>
                <w:szCs w:val="24"/>
              </w:rPr>
              <w:t xml:space="preserve">শুধু ১৫ মিনিট Speaking। Exam center confirm। ID ready। </w:t>
            </w:r>
            <w:r w:rsidRPr="00900C75">
              <w:rPr>
                <w:rFonts w:ascii="Nirmala UI" w:hAnsi="Nirmala UI" w:cs="Nirmala UI"/>
                <w:b/>
                <w:szCs w:val="24"/>
              </w:rPr>
              <w:t>তাড়াতাড়ি ঘুমান।</w:t>
            </w:r>
          </w:p>
        </w:tc>
      </w:tr>
    </w:tbl>
    <w:p w14:paraId="131BEF93" w14:textId="77777777" w:rsidR="00BD72DD" w:rsidRPr="00900C75" w:rsidRDefault="00BD72DD">
      <w:pPr>
        <w:spacing w:before="80" w:after="80"/>
        <w:rPr>
          <w:rFonts w:ascii="Nirmala UI" w:hAnsi="Nirmala UI" w:cs="Nirmala UI"/>
          <w:sz w:val="24"/>
          <w:szCs w:val="24"/>
        </w:rPr>
      </w:pPr>
    </w:p>
    <w:p w14:paraId="31C2A6D5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1386F759" w14:textId="77777777" w:rsidR="00BD72DD" w:rsidRPr="00900C75" w:rsidRDefault="00000000">
      <w:pPr>
        <w:shd w:val="clear" w:color="auto" w:fill="6E32C9"/>
        <w:spacing w:before="300" w:after="120"/>
        <w:rPr>
          <w:rFonts w:ascii="Nirmala UI" w:hAnsi="Nirmala UI" w:cs="Nirmala UI"/>
          <w:sz w:val="24"/>
          <w:szCs w:val="24"/>
        </w:rPr>
      </w:pPr>
      <w:r w:rsidRPr="00900C75">
        <w:rPr>
          <w:rFonts w:ascii="Segoe UI Emoji" w:hAnsi="Segoe UI Emoji" w:cs="Segoe UI Emoji"/>
          <w:b/>
          <w:color w:val="FFFFFF"/>
          <w:sz w:val="40"/>
          <w:szCs w:val="24"/>
        </w:rPr>
        <w:t>🎯</w:t>
      </w:r>
      <w:r w:rsidRPr="00900C75">
        <w:rPr>
          <w:rFonts w:ascii="Nirmala UI" w:hAnsi="Nirmala UI" w:cs="Nirmala UI"/>
          <w:b/>
          <w:color w:val="FFFFFF"/>
          <w:sz w:val="40"/>
          <w:szCs w:val="24"/>
        </w:rPr>
        <w:t xml:space="preserve"> EXAM DAY Tips</w:t>
      </w:r>
    </w:p>
    <w:p w14:paraId="3BCBCD20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6E32C9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পরীক্ষার আগের রাতে:</w:t>
      </w:r>
      <w:r w:rsidRPr="00900C75">
        <w:rPr>
          <w:rFonts w:ascii="Nirmala UI" w:hAnsi="Nirmala UI" w:cs="Nirmala UI"/>
          <w:sz w:val="24"/>
          <w:szCs w:val="24"/>
        </w:rPr>
        <w:t xml:space="preserve"> কিছু পড়বেন না। ভালো করে ঘুমান।</w:t>
      </w:r>
    </w:p>
    <w:p w14:paraId="14891C85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6E32C9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সকালে:</w:t>
      </w:r>
      <w:r w:rsidRPr="00900C75">
        <w:rPr>
          <w:rFonts w:ascii="Nirmala UI" w:hAnsi="Nirmala UI" w:cs="Nirmala UI"/>
          <w:sz w:val="24"/>
          <w:szCs w:val="24"/>
        </w:rPr>
        <w:t xml:space="preserve"> হালকা নাস্তা, পানি, Passport/ID নিন</w:t>
      </w:r>
    </w:p>
    <w:p w14:paraId="6B17D043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6E32C9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পরীক্ষার হলে:</w:t>
      </w:r>
      <w:r w:rsidRPr="00900C75">
        <w:rPr>
          <w:rFonts w:ascii="Nirmala UI" w:hAnsi="Nirmala UI" w:cs="Nirmala UI"/>
          <w:sz w:val="24"/>
          <w:szCs w:val="24"/>
        </w:rPr>
        <w:t xml:space="preserve"> শান্ত থাকুন। ৫.৫ মাস প্রস্তুতি নিয়েছেন — আত্মবিশ্বাস রাখুন!</w:t>
      </w:r>
    </w:p>
    <w:p w14:paraId="0B9D9227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6E32C9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Listening-এ:</w:t>
      </w:r>
      <w:r w:rsidRPr="00900C75">
        <w:rPr>
          <w:rFonts w:ascii="Nirmala UI" w:hAnsi="Nirmala UI" w:cs="Nirmala UI"/>
          <w:sz w:val="24"/>
          <w:szCs w:val="24"/>
        </w:rPr>
        <w:t xml:space="preserve"> Audio শোনার আগে questions পড়ুন, keyword underline করুন</w:t>
      </w:r>
    </w:p>
    <w:p w14:paraId="36FCA6BA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6E32C9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Reading-এ:</w:t>
      </w:r>
      <w:r w:rsidRPr="00900C75">
        <w:rPr>
          <w:rFonts w:ascii="Nirmala UI" w:hAnsi="Nirmala UI" w:cs="Nirmala UI"/>
          <w:sz w:val="24"/>
          <w:szCs w:val="24"/>
        </w:rPr>
        <w:t xml:space="preserve"> Paragraph Mapping করুন, সময় ভাগ করুন (P1:18min, P2:20min, P3:22min)</w:t>
      </w:r>
    </w:p>
    <w:p w14:paraId="15950F21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6E32C9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Writing-এ:</w:t>
      </w:r>
      <w:r w:rsidRPr="00900C75">
        <w:rPr>
          <w:rFonts w:ascii="Nirmala UI" w:hAnsi="Nirmala UI" w:cs="Nirmala UI"/>
          <w:sz w:val="24"/>
          <w:szCs w:val="24"/>
        </w:rPr>
        <w:t xml:space="preserve"> English keyword দিয়ে outline </w:t>
      </w:r>
      <w:r w:rsidRPr="00900C75">
        <w:rPr>
          <w:rFonts w:ascii="Arial" w:hAnsi="Arial" w:cs="Arial"/>
          <w:sz w:val="24"/>
          <w:szCs w:val="24"/>
        </w:rPr>
        <w:t>→</w:t>
      </w:r>
      <w:r w:rsidRPr="00900C75">
        <w:rPr>
          <w:rFonts w:ascii="Nirmala UI" w:hAnsi="Nirmala UI" w:cs="Nirmala UI"/>
          <w:sz w:val="24"/>
          <w:szCs w:val="24"/>
        </w:rPr>
        <w:t xml:space="preserve"> তারপর লিখুন। Task 2-তে বেশি সময় দিন।</w:t>
      </w:r>
    </w:p>
    <w:p w14:paraId="12722B80" w14:textId="77777777" w:rsidR="00BD72DD" w:rsidRPr="00900C75" w:rsidRDefault="00000000">
      <w:pPr>
        <w:spacing w:before="20" w:after="20"/>
        <w:ind w:left="440" w:hanging="22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color w:val="6E32C9"/>
          <w:sz w:val="24"/>
          <w:szCs w:val="24"/>
        </w:rPr>
        <w:t xml:space="preserve">• </w:t>
      </w:r>
      <w:r w:rsidRPr="00900C75">
        <w:rPr>
          <w:rFonts w:ascii="Nirmala UI" w:hAnsi="Nirmala UI" w:cs="Nirmala UI"/>
          <w:b/>
          <w:sz w:val="24"/>
          <w:szCs w:val="24"/>
        </w:rPr>
        <w:t>Speaking-এ:</w:t>
      </w:r>
      <w:r w:rsidRPr="00900C75">
        <w:rPr>
          <w:rFonts w:ascii="Nirmala UI" w:hAnsi="Nirmala UI" w:cs="Nirmala UI"/>
          <w:sz w:val="24"/>
          <w:szCs w:val="24"/>
        </w:rPr>
        <w:t xml:space="preserve"> PRE framework। থেমে যাবেন না — ভুল হলেও চালিয়ে যান।</w:t>
      </w:r>
    </w:p>
    <w:p w14:paraId="40FB7E0E" w14:textId="77777777" w:rsidR="00BD72DD" w:rsidRPr="00900C75" w:rsidRDefault="00BD72DD">
      <w:pPr>
        <w:pBdr>
          <w:bottom w:val="single" w:sz="4" w:space="0" w:color="CCD0D8"/>
        </w:pBdr>
        <w:spacing w:before="40" w:after="40"/>
        <w:rPr>
          <w:rFonts w:ascii="Nirmala UI" w:hAnsi="Nirmala UI" w:cs="Nirmala UI"/>
          <w:sz w:val="24"/>
          <w:szCs w:val="24"/>
        </w:rPr>
      </w:pPr>
    </w:p>
    <w:p w14:paraId="0B1FAD8A" w14:textId="77777777" w:rsidR="00BD72DD" w:rsidRPr="00900C75" w:rsidRDefault="00000000">
      <w:pPr>
        <w:pBdr>
          <w:left w:val="single" w:sz="24" w:space="8" w:color="1F6FEB"/>
        </w:pBdr>
        <w:shd w:val="clear" w:color="auto" w:fill="E8F1FF"/>
        <w:spacing w:before="40" w:after="40"/>
        <w:ind w:left="200"/>
        <w:rPr>
          <w:rFonts w:ascii="Nirmala UI" w:hAnsi="Nirmala UI" w:cs="Nirmala UI"/>
          <w:sz w:val="24"/>
          <w:szCs w:val="24"/>
        </w:rPr>
      </w:pPr>
      <w:r w:rsidRPr="00900C75">
        <w:rPr>
          <w:rFonts w:ascii="Nirmala UI" w:hAnsi="Nirmala UI" w:cs="Nirmala UI"/>
          <w:b/>
          <w:szCs w:val="24"/>
        </w:rPr>
        <w:t>মনে রাখবেন:</w:t>
      </w:r>
      <w:r w:rsidRPr="00900C75">
        <w:rPr>
          <w:rFonts w:ascii="Nirmala UI" w:hAnsi="Nirmala UI" w:cs="Nirmala UI"/>
          <w:szCs w:val="24"/>
        </w:rPr>
        <w:t xml:space="preserve"> এই guidebook-এর প্রতিটি task Tracker-এ আছে। task শেষ করে Tracker-এ </w:t>
      </w:r>
      <w:r w:rsidRPr="00900C75">
        <w:rPr>
          <w:rFonts w:ascii="Segoe UI Emoji" w:hAnsi="Segoe UI Emoji" w:cs="Segoe UI Emoji"/>
          <w:szCs w:val="24"/>
        </w:rPr>
        <w:t>✅</w:t>
      </w:r>
      <w:r w:rsidRPr="00900C75">
        <w:rPr>
          <w:rFonts w:ascii="Nirmala UI" w:hAnsi="Nirmala UI" w:cs="Nirmala UI"/>
          <w:szCs w:val="24"/>
        </w:rPr>
        <w:t xml:space="preserve"> চেক করুন। Streak ধরে রাখুন! </w:t>
      </w:r>
      <w:r w:rsidRPr="00900C75">
        <w:rPr>
          <w:rFonts w:ascii="Segoe UI Emoji" w:hAnsi="Segoe UI Emoji" w:cs="Segoe UI Emoji"/>
          <w:szCs w:val="24"/>
        </w:rPr>
        <w:t>🔥</w:t>
      </w:r>
    </w:p>
    <w:sectPr w:rsidR="00BD72DD" w:rsidRPr="00900C75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517474">
    <w:abstractNumId w:val="8"/>
  </w:num>
  <w:num w:numId="2" w16cid:durableId="447168789">
    <w:abstractNumId w:val="6"/>
  </w:num>
  <w:num w:numId="3" w16cid:durableId="796490151">
    <w:abstractNumId w:val="5"/>
  </w:num>
  <w:num w:numId="4" w16cid:durableId="563952980">
    <w:abstractNumId w:val="4"/>
  </w:num>
  <w:num w:numId="5" w16cid:durableId="1361930359">
    <w:abstractNumId w:val="7"/>
  </w:num>
  <w:num w:numId="6" w16cid:durableId="1741753139">
    <w:abstractNumId w:val="3"/>
  </w:num>
  <w:num w:numId="7" w16cid:durableId="1026521723">
    <w:abstractNumId w:val="2"/>
  </w:num>
  <w:num w:numId="8" w16cid:durableId="564923692">
    <w:abstractNumId w:val="1"/>
  </w:num>
  <w:num w:numId="9" w16cid:durableId="75139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C75"/>
    <w:rsid w:val="00A12025"/>
    <w:rsid w:val="00AA1D8D"/>
    <w:rsid w:val="00B47730"/>
    <w:rsid w:val="00BD72DD"/>
    <w:rsid w:val="00CB0664"/>
    <w:rsid w:val="00F44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FB8FE9"/>
  <w14:defaultImageDpi w14:val="300"/>
  <w15:docId w15:val="{4DDAE374-F3B6-4B2E-9063-A3600ACE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2945</Words>
  <Characters>16789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Jahid Hasan</cp:lastModifiedBy>
  <cp:revision>3</cp:revision>
  <cp:lastPrinted>2026-09-01T13:30:00Z</cp:lastPrinted>
  <dcterms:created xsi:type="dcterms:W3CDTF">2013-12-23T23:15:00Z</dcterms:created>
  <dcterms:modified xsi:type="dcterms:W3CDTF">2026-09-01T13:31:00Z</dcterms:modified>
  <cp:category/>
</cp:coreProperties>
</file>